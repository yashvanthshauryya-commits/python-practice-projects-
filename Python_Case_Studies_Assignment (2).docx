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PYTHON PROGRAMMING</w:t>
        <w:br/>
        <w:t>CASE STUDIES</w:t>
      </w:r>
    </w:p>
    <w:p>
      <w:pPr>
        <w:jc w:val="center"/>
      </w:pPr>
      <w:r>
        <w:rPr>
          <w:color w:val="5A646E"/>
          <w:sz w:val="32"/>
        </w:rPr>
        <w:t>Assignment Documentation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Student Name</w:t>
            </w:r>
          </w:p>
        </w:tc>
        <w:tc>
          <w:tcPr>
            <w:tcW w:type="dxa" w:w="5040"/>
          </w:tcPr>
          <w:p>
            <w:r>
              <w:t>____________________________</w:t>
            </w:r>
          </w:p>
        </w:tc>
      </w:tr>
      <w:tr>
        <w:tc>
          <w:tcPr>
            <w:tcW w:type="dxa" w:w="5040"/>
            <w:shd w:fill="D9EAF7"/>
          </w:tcPr>
          <w:p>
            <w:r>
              <w:t>Roll Number</w:t>
            </w:r>
          </w:p>
        </w:tc>
        <w:tc>
          <w:tcPr>
            <w:tcW w:type="dxa" w:w="5040"/>
          </w:tcPr>
          <w:p>
            <w:r>
              <w:t>____________________________</w:t>
            </w:r>
          </w:p>
        </w:tc>
      </w:tr>
      <w:tr>
        <w:tc>
          <w:tcPr>
            <w:tcW w:type="dxa" w:w="5040"/>
            <w:shd w:fill="D9EAF7"/>
          </w:tcPr>
          <w:p>
            <w:r>
              <w:t>Branch / Section</w:t>
            </w:r>
          </w:p>
        </w:tc>
        <w:tc>
          <w:tcPr>
            <w:tcW w:type="dxa" w:w="5040"/>
          </w:tcPr>
          <w:p>
            <w:r>
              <w:t>____________________________</w:t>
            </w:r>
          </w:p>
        </w:tc>
      </w:tr>
      <w:tr>
        <w:tc>
          <w:tcPr>
            <w:tcW w:type="dxa" w:w="5040"/>
            <w:shd w:fill="D9EAF7"/>
          </w:tcPr>
          <w:p>
            <w:r>
              <w:t>Subject</w:t>
            </w:r>
          </w:p>
        </w:tc>
        <w:tc>
          <w:tcPr>
            <w:tcW w:type="dxa" w:w="5040"/>
          </w:tcPr>
          <w:p>
            <w:r>
              <w:t>Python Programming</w:t>
            </w:r>
          </w:p>
        </w:tc>
      </w:tr>
    </w:tbl>
    <w:p>
      <w:r>
        <w:br/>
      </w:r>
    </w:p>
    <w:p>
      <w:pPr>
        <w:jc w:val="both"/>
      </w:pPr>
      <w:r>
        <w:t>This document contains the problem statement, objectives, assumptions, algorithm, flowchart, pseudocode, Python code, test cases, sample output screenshots and conclusion for each case study.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Project 27 – Advanced Numeric Pattern Generator</w:t>
      </w:r>
    </w:p>
    <w:p>
      <w:pPr>
        <w:pStyle w:val="ListNumber"/>
      </w:pPr>
      <w:r>
        <w:t>Project 28 – Repeated Transaction Detection</w:t>
      </w:r>
    </w:p>
    <w:p>
      <w:pPr>
        <w:pStyle w:val="ListNumber"/>
      </w:pPr>
      <w:r>
        <w:t>Project 29 – Password Policy Validation</w:t>
      </w:r>
    </w:p>
    <w:p>
      <w:pPr>
        <w:pStyle w:val="ListNumber"/>
      </w:pPr>
      <w:r>
        <w:t>Project 30 – Student Email and Identifier Validation</w:t>
      </w:r>
    </w:p>
    <w:p>
      <w:pPr>
        <w:pStyle w:val="ListNumber"/>
      </w:pPr>
      <w:r>
        <w:t>Project 35 – Text Compression Using Character Runs</w:t>
      </w:r>
    </w:p>
    <w:p>
      <w:pPr>
        <w:pStyle w:val="ListNumber"/>
      </w:pPr>
      <w:r>
        <w:t>Project 36 – Repeated Word and Phrase Detection</w:t>
      </w:r>
    </w:p>
    <w:p>
      <w:pPr>
        <w:pStyle w:val="ListNumber"/>
      </w:pPr>
      <w:r>
        <w:t>Project 37 – Nested Loop Calendar Generator</w:t>
      </w:r>
    </w:p>
    <w:p>
      <w:pPr>
        <w:pStyle w:val="ListNumber"/>
      </w:pPr>
      <w:r>
        <w:t>Project 42 – Student Marks Matrix Analysis</w:t>
      </w:r>
    </w:p>
    <w:p>
      <w:pPr>
        <w:pStyle w:val="ListNumber"/>
      </w:pPr>
      <w:r>
        <w:t>Project 45 – Weekly Electricity Consumption Matrix</w:t>
      </w:r>
    </w:p>
    <w:p>
      <w:pPr>
        <w:pStyle w:val="ListNumber"/>
      </w:pPr>
      <w:r>
        <w:t>Project 49 – Tuple-Based Product Catalogue Audit</w:t>
      </w:r>
    </w:p>
    <w:p>
      <w:r>
        <w:br w:type="page"/>
      </w:r>
    </w:p>
    <w:p>
      <w:pPr>
        <w:pStyle w:val="Heading1"/>
      </w:pPr>
      <w:r>
        <w:t>Project 27 – Advanced Numeric Pattern Generator</w:t>
      </w:r>
    </w:p>
    <w:p>
      <w:r>
        <w:rPr>
          <w:b/>
        </w:rPr>
        <w:t xml:space="preserve">Concept: </w:t>
      </w:r>
      <w:r>
        <w:t>Nested loops and conditional statements</w:t>
      </w:r>
    </w:p>
    <w:p>
      <w:pPr>
        <w:pStyle w:val="Heading2"/>
      </w:pPr>
      <w:r>
        <w:t>1. Problem Statement</w:t>
      </w:r>
    </w:p>
    <w:p>
      <w:r>
        <w:t>Write a Python program to generate a diamond-shaped star pattern for a size entered by the user. The program must reject a size that is zero or negative.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Practice nested for loops.</w:t>
      </w:r>
    </w:p>
    <w:p>
      <w:pPr>
        <w:pStyle w:val="ListBullet"/>
      </w:pPr>
      <w:r>
        <w:t>Use conditions to validate input.</w:t>
      </w:r>
    </w:p>
    <w:p>
      <w:pPr>
        <w:pStyle w:val="ListBullet"/>
      </w:pPr>
      <w:r>
        <w:t>Print spaces and stars in the correct order.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The size is an integer.</w:t>
      </w:r>
    </w:p>
    <w:p>
      <w:pPr>
        <w:pStyle w:val="ListBullet"/>
      </w:pPr>
      <w:r>
        <w:t>The size must be greater than zero.</w:t>
      </w:r>
    </w:p>
    <w:p>
      <w:pPr>
        <w:pStyle w:val="Heading2"/>
      </w:pPr>
      <w:r>
        <w:t>4. Algorithm</w:t>
      </w:r>
    </w:p>
    <w:p>
      <w:r>
        <w:t>1. Start the program.</w:t>
      </w:r>
    </w:p>
    <w:p>
      <w:r>
        <w:t>2. Read the diamond size n.</w:t>
      </w:r>
    </w:p>
    <w:p>
      <w:r>
        <w:t>3. If n is less than or equal to zero, display an invalid-size message.</w:t>
      </w:r>
    </w:p>
    <w:p>
      <w:r>
        <w:t>4. Print the upper half using increasing rows of stars.</w:t>
      </w:r>
    </w:p>
    <w:p>
      <w:r>
        <w:t>5. Print the lower half using decreasing rows of stars.</w:t>
      </w:r>
    </w:p>
    <w:p>
      <w:r>
        <w:t>6. Stop.</w:t>
      </w:r>
    </w:p>
    <w:p>
      <w:pPr>
        <w:pStyle w:val="Heading2"/>
      </w:pPr>
      <w:r>
        <w:t>5. Flowchart</w:t>
      </w:r>
    </w:p>
    <w:p>
      <w:r>
        <w:drawing>
          <wp:inline xmlns:a="http://schemas.openxmlformats.org/drawingml/2006/main" xmlns:pic="http://schemas.openxmlformats.org/drawingml/2006/picture">
            <wp:extent cx="5394960" cy="2337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Pseudocode</w:t>
      </w:r>
    </w:p>
    <w:p>
      <w:pPr>
        <w:spacing w:before="40" w:after="100"/>
      </w:pPr>
      <w:r>
        <w:rPr>
          <w:rFonts w:ascii="Consolas" w:hAnsi="Consolas"/>
          <w:color w:val="232D3C"/>
          <w:sz w:val="17"/>
        </w:rPr>
        <w:t>START</w:t>
        <w:br/>
      </w:r>
      <w:r>
        <w:rPr>
          <w:rFonts w:ascii="Consolas" w:hAnsi="Consolas"/>
          <w:color w:val="232D3C"/>
          <w:sz w:val="17"/>
        </w:rPr>
        <w:t>INPUT n</w:t>
        <w:br/>
      </w:r>
      <w:r>
        <w:rPr>
          <w:rFonts w:ascii="Consolas" w:hAnsi="Consolas"/>
          <w:color w:val="232D3C"/>
          <w:sz w:val="17"/>
        </w:rPr>
        <w:t>IF n &lt;= 0</w:t>
        <w:br/>
      </w:r>
      <w:r>
        <w:rPr>
          <w:rFonts w:ascii="Consolas" w:hAnsi="Consolas"/>
          <w:color w:val="232D3C"/>
          <w:sz w:val="17"/>
        </w:rPr>
        <w:t xml:space="preserve">    PRINT "Invalid size"</w:t>
        <w:br/>
      </w:r>
      <w:r>
        <w:rPr>
          <w:rFonts w:ascii="Consolas" w:hAnsi="Consolas"/>
          <w:color w:val="232D3C"/>
          <w:sz w:val="17"/>
        </w:rPr>
        <w:t>ELSE</w:t>
        <w:br/>
      </w:r>
      <w:r>
        <w:rPr>
          <w:rFonts w:ascii="Consolas" w:hAnsi="Consolas"/>
          <w:color w:val="232D3C"/>
          <w:sz w:val="17"/>
        </w:rPr>
        <w:t xml:space="preserve">    FOR i = 1 TO n</w:t>
        <w:br/>
      </w:r>
      <w:r>
        <w:rPr>
          <w:rFonts w:ascii="Consolas" w:hAnsi="Consolas"/>
          <w:color w:val="232D3C"/>
          <w:sz w:val="17"/>
        </w:rPr>
        <w:t xml:space="preserve">        PRINT (n-i) spaces and (2*i-1) stars</w:t>
        <w:br/>
      </w:r>
      <w:r>
        <w:rPr>
          <w:rFonts w:ascii="Consolas" w:hAnsi="Consolas"/>
          <w:color w:val="232D3C"/>
          <w:sz w:val="17"/>
        </w:rPr>
        <w:t xml:space="preserve">    FOR i = n-1 DOWNTO 1</w:t>
        <w:br/>
      </w:r>
      <w:r>
        <w:rPr>
          <w:rFonts w:ascii="Consolas" w:hAnsi="Consolas"/>
          <w:color w:val="232D3C"/>
          <w:sz w:val="17"/>
        </w:rPr>
        <w:t xml:space="preserve">        PRINT (n-i) spaces and (2*i-1) stars</w:t>
        <w:br/>
      </w:r>
      <w:r>
        <w:rPr>
          <w:rFonts w:ascii="Consolas" w:hAnsi="Consolas"/>
          <w:color w:val="232D3C"/>
          <w:sz w:val="17"/>
        </w:rPr>
        <w:t>STOP</w:t>
      </w:r>
    </w:p>
    <w:p>
      <w:pPr>
        <w:pStyle w:val="Heading2"/>
      </w:pPr>
      <w:r>
        <w:t>7. Python Code</w:t>
      </w:r>
    </w:p>
    <w:p>
      <w:pPr>
        <w:spacing w:before="40" w:after="100"/>
      </w:pPr>
      <w:r>
        <w:rPr>
          <w:rFonts w:ascii="Consolas" w:hAnsi="Consolas"/>
          <w:color w:val="232D3C"/>
          <w:sz w:val="17"/>
        </w:rPr>
        <w:t>n = int(input("Enter diamond size: "))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if n &lt;= 0:</w:t>
        <w:br/>
      </w:r>
      <w:r>
        <w:rPr>
          <w:rFonts w:ascii="Consolas" w:hAnsi="Consolas"/>
          <w:color w:val="232D3C"/>
          <w:sz w:val="17"/>
        </w:rPr>
        <w:t xml:space="preserve">    print("Invalid size")</w:t>
        <w:br/>
      </w:r>
      <w:r>
        <w:rPr>
          <w:rFonts w:ascii="Consolas" w:hAnsi="Consolas"/>
          <w:color w:val="232D3C"/>
          <w:sz w:val="17"/>
        </w:rPr>
        <w:t>else:</w:t>
        <w:br/>
      </w:r>
      <w:r>
        <w:rPr>
          <w:rFonts w:ascii="Consolas" w:hAnsi="Consolas"/>
          <w:color w:val="232D3C"/>
          <w:sz w:val="17"/>
        </w:rPr>
        <w:t xml:space="preserve">    for i in range(1, n + 1):</w:t>
        <w:br/>
      </w:r>
      <w:r>
        <w:rPr>
          <w:rFonts w:ascii="Consolas" w:hAnsi="Consolas"/>
          <w:color w:val="232D3C"/>
          <w:sz w:val="17"/>
        </w:rPr>
        <w:t xml:space="preserve">        for j in range(n - i):</w:t>
        <w:br/>
      </w:r>
      <w:r>
        <w:rPr>
          <w:rFonts w:ascii="Consolas" w:hAnsi="Consolas"/>
          <w:color w:val="232D3C"/>
          <w:sz w:val="17"/>
        </w:rPr>
        <w:t xml:space="preserve">            print(" ", end="")</w:t>
        <w:br/>
      </w:r>
      <w:r>
        <w:rPr>
          <w:rFonts w:ascii="Consolas" w:hAnsi="Consolas"/>
          <w:color w:val="232D3C"/>
          <w:sz w:val="17"/>
        </w:rPr>
        <w:t xml:space="preserve">        for j in range(2 * i - 1):</w:t>
        <w:br/>
      </w:r>
      <w:r>
        <w:rPr>
          <w:rFonts w:ascii="Consolas" w:hAnsi="Consolas"/>
          <w:color w:val="232D3C"/>
          <w:sz w:val="17"/>
        </w:rPr>
        <w:t xml:space="preserve">            print("*", end="")</w:t>
        <w:br/>
      </w:r>
      <w:r>
        <w:rPr>
          <w:rFonts w:ascii="Consolas" w:hAnsi="Consolas"/>
          <w:color w:val="232D3C"/>
          <w:sz w:val="17"/>
        </w:rPr>
        <w:t xml:space="preserve">        print()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 xml:space="preserve">    for i in range(n - 1, 0, -1):</w:t>
        <w:br/>
      </w:r>
      <w:r>
        <w:rPr>
          <w:rFonts w:ascii="Consolas" w:hAnsi="Consolas"/>
          <w:color w:val="232D3C"/>
          <w:sz w:val="17"/>
        </w:rPr>
        <w:t xml:space="preserve">        for j in range(n - i):</w:t>
        <w:br/>
      </w:r>
      <w:r>
        <w:rPr>
          <w:rFonts w:ascii="Consolas" w:hAnsi="Consolas"/>
          <w:color w:val="232D3C"/>
          <w:sz w:val="17"/>
        </w:rPr>
        <w:t xml:space="preserve">            print(" ", end="")</w:t>
        <w:br/>
      </w:r>
      <w:r>
        <w:rPr>
          <w:rFonts w:ascii="Consolas" w:hAnsi="Consolas"/>
          <w:color w:val="232D3C"/>
          <w:sz w:val="17"/>
        </w:rPr>
        <w:t xml:space="preserve">        for j in range(2 * i - 1):</w:t>
        <w:br/>
      </w:r>
      <w:r>
        <w:rPr>
          <w:rFonts w:ascii="Consolas" w:hAnsi="Consolas"/>
          <w:color w:val="232D3C"/>
          <w:sz w:val="17"/>
        </w:rPr>
        <w:t xml:space="preserve">            print("*", end="")</w:t>
        <w:br/>
      </w:r>
      <w:r>
        <w:rPr>
          <w:rFonts w:ascii="Consolas" w:hAnsi="Consolas"/>
          <w:color w:val="232D3C"/>
          <w:sz w:val="17"/>
        </w:rPr>
        <w:t xml:space="preserve">        print()</w:t>
      </w:r>
    </w:p>
    <w:p>
      <w:pPr>
        <w:pStyle w:val="Heading2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Test</w:t>
            </w:r>
          </w:p>
        </w:tc>
        <w:tc>
          <w:tcPr>
            <w:tcW w:type="dxa" w:w="3360"/>
            <w:shd w:fill="D9EAF7"/>
          </w:tcPr>
          <w:p>
            <w:r>
              <w:t>Input</w:t>
            </w:r>
          </w:p>
        </w:tc>
        <w:tc>
          <w:tcPr>
            <w:tcW w:type="dxa" w:w="3360"/>
            <w:shd w:fill="D9EAF7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Diamond with 3 rows in the upper half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0</w:t>
            </w:r>
          </w:p>
        </w:tc>
        <w:tc>
          <w:tcPr>
            <w:tcW w:type="dxa" w:w="3360"/>
          </w:tcPr>
          <w:p>
            <w:r>
              <w:t>Invalid size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-2</w:t>
            </w:r>
          </w:p>
        </w:tc>
        <w:tc>
          <w:tcPr>
            <w:tcW w:type="dxa" w:w="3360"/>
          </w:tcPr>
          <w:p>
            <w:r>
              <w:t>Invalid size</w:t>
            </w:r>
          </w:p>
        </w:tc>
      </w:tr>
    </w:tbl>
    <w:p>
      <w:pPr>
        <w:pStyle w:val="Heading2"/>
      </w:pPr>
      <w:r>
        <w:t>9. Output Screenshot</w:t>
      </w:r>
    </w:p>
    <w:p>
      <w:r>
        <w:drawing>
          <wp:inline xmlns:a="http://schemas.openxmlformats.org/drawingml/2006/main" xmlns:pic="http://schemas.openxmlformats.org/drawingml/2006/picture">
            <wp:extent cx="5669280" cy="13174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7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Sample output for the test input shown above.</w:t>
      </w:r>
    </w:p>
    <w:p>
      <w:pPr>
        <w:pStyle w:val="Heading2"/>
      </w:pPr>
      <w:r>
        <w:t>10. Conclusion</w:t>
      </w:r>
    </w:p>
    <w:p>
      <w:r>
        <w:t>The program uses nested loops to print a symmetric diamond pattern and validates the entered size.</w:t>
      </w:r>
    </w:p>
    <w:p>
      <w:r>
        <w:br w:type="page"/>
      </w:r>
    </w:p>
    <w:p>
      <w:pPr>
        <w:pStyle w:val="Heading1"/>
      </w:pPr>
      <w:r>
        <w:t>Project 28 – Repeated Transaction Detection</w:t>
      </w:r>
    </w:p>
    <w:p>
      <w:r>
        <w:rPr>
          <w:b/>
        </w:rPr>
        <w:t xml:space="preserve">Concept: </w:t>
      </w:r>
      <w:r>
        <w:t>Lists, loops and duplicate detection</w:t>
      </w:r>
    </w:p>
    <w:p>
      <w:pPr>
        <w:pStyle w:val="Heading2"/>
      </w:pPr>
      <w:r>
        <w:t>1. Problem Statement</w:t>
      </w:r>
    </w:p>
    <w:p>
      <w:r>
        <w:t>Create a transaction report using transaction IDs and amounts. Identify repeated transaction IDs and display transactions whose amount is greater than 1000.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Store transaction details in lists.</w:t>
      </w:r>
    </w:p>
    <w:p>
      <w:pPr>
        <w:pStyle w:val="ListBullet"/>
      </w:pPr>
      <w:r>
        <w:t>Compare IDs using nested loops.</w:t>
      </w:r>
    </w:p>
    <w:p>
      <w:pPr>
        <w:pStyle w:val="ListBullet"/>
      </w:pPr>
      <w:r>
        <w:t>Filter high-value transactions using a condition.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The two lists contain the same number of items.</w:t>
      </w:r>
    </w:p>
    <w:p>
      <w:pPr>
        <w:pStyle w:val="ListBullet"/>
      </w:pPr>
      <w:r>
        <w:t>A repeated ID is treated as a duplicate transaction.</w:t>
      </w:r>
    </w:p>
    <w:p>
      <w:pPr>
        <w:pStyle w:val="ListBullet"/>
      </w:pPr>
      <w:r>
        <w:t>A high-value transaction has an amount greater than 1000.</w:t>
      </w:r>
    </w:p>
    <w:p>
      <w:pPr>
        <w:pStyle w:val="Heading2"/>
      </w:pPr>
      <w:r>
        <w:t>4. Algorithm</w:t>
      </w:r>
    </w:p>
    <w:p>
      <w:r>
        <w:t>1. Create lists for transaction IDs and amounts.</w:t>
      </w:r>
    </w:p>
    <w:p>
      <w:r>
        <w:t>2. Display every transaction.</w:t>
      </w:r>
    </w:p>
    <w:p>
      <w:r>
        <w:t>3. Compare each ID with the IDs that follow it.</w:t>
      </w:r>
    </w:p>
    <w:p>
      <w:r>
        <w:t>4. Print an ID when a match is found.</w:t>
      </w:r>
    </w:p>
    <w:p>
      <w:r>
        <w:t>5. Check every amount and print amounts greater than 1000.</w:t>
      </w:r>
    </w:p>
    <w:p>
      <w:r>
        <w:t>6. Stop.</w:t>
      </w:r>
    </w:p>
    <w:p>
      <w:pPr>
        <w:pStyle w:val="Heading2"/>
      </w:pPr>
      <w:r>
        <w:t>5. Flowchart</w:t>
      </w:r>
    </w:p>
    <w:p>
      <w:r>
        <w:drawing>
          <wp:inline xmlns:a="http://schemas.openxmlformats.org/drawingml/2006/main" xmlns:pic="http://schemas.openxmlformats.org/drawingml/2006/picture">
            <wp:extent cx="5394960" cy="2337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Pseudocode</w:t>
      </w:r>
    </w:p>
    <w:p>
      <w:pPr>
        <w:spacing w:before="40" w:after="100"/>
      </w:pPr>
      <w:r>
        <w:rPr>
          <w:rFonts w:ascii="Consolas" w:hAnsi="Consolas"/>
          <w:color w:val="232D3C"/>
          <w:sz w:val="17"/>
        </w:rPr>
        <w:t>START</w:t>
        <w:br/>
      </w:r>
      <w:r>
        <w:rPr>
          <w:rFonts w:ascii="Consolas" w:hAnsi="Consolas"/>
          <w:color w:val="232D3C"/>
          <w:sz w:val="17"/>
        </w:rPr>
        <w:t>SET ids and amounts</w:t>
        <w:br/>
      </w:r>
      <w:r>
        <w:rPr>
          <w:rFonts w:ascii="Consolas" w:hAnsi="Consolas"/>
          <w:color w:val="232D3C"/>
          <w:sz w:val="17"/>
        </w:rPr>
        <w:t>DISPLAY transaction report</w:t>
        <w:br/>
      </w:r>
      <w:r>
        <w:rPr>
          <w:rFonts w:ascii="Consolas" w:hAnsi="Consolas"/>
          <w:color w:val="232D3C"/>
          <w:sz w:val="17"/>
        </w:rPr>
        <w:t>FOR each pair of positions i, j where j &gt; i</w:t>
        <w:br/>
      </w:r>
      <w:r>
        <w:rPr>
          <w:rFonts w:ascii="Consolas" w:hAnsi="Consolas"/>
          <w:color w:val="232D3C"/>
          <w:sz w:val="17"/>
        </w:rPr>
        <w:t xml:space="preserve">    IF ids[i] = ids[j], DISPLAY duplicate ID</w:t>
        <w:br/>
      </w:r>
      <w:r>
        <w:rPr>
          <w:rFonts w:ascii="Consolas" w:hAnsi="Consolas"/>
          <w:color w:val="232D3C"/>
          <w:sz w:val="17"/>
        </w:rPr>
        <w:t>FOR each amount</w:t>
        <w:br/>
      </w:r>
      <w:r>
        <w:rPr>
          <w:rFonts w:ascii="Consolas" w:hAnsi="Consolas"/>
          <w:color w:val="232D3C"/>
          <w:sz w:val="17"/>
        </w:rPr>
        <w:t xml:space="preserve">    IF amount &gt; 1000, DISPLAY transaction</w:t>
        <w:br/>
      </w:r>
      <w:r>
        <w:rPr>
          <w:rFonts w:ascii="Consolas" w:hAnsi="Consolas"/>
          <w:color w:val="232D3C"/>
          <w:sz w:val="17"/>
        </w:rPr>
        <w:t>STOP</w:t>
      </w:r>
    </w:p>
    <w:p>
      <w:pPr>
        <w:pStyle w:val="Heading2"/>
      </w:pPr>
      <w:r>
        <w:t>7. Python Code</w:t>
      </w:r>
    </w:p>
    <w:p>
      <w:pPr>
        <w:spacing w:before="40" w:after="100"/>
      </w:pPr>
      <w:r>
        <w:rPr>
          <w:rFonts w:ascii="Consolas" w:hAnsi="Consolas"/>
          <w:color w:val="232D3C"/>
          <w:sz w:val="17"/>
        </w:rPr>
        <w:t>ids = [101, 102, 103, 101, 104, 102]</w:t>
        <w:br/>
      </w:r>
      <w:r>
        <w:rPr>
          <w:rFonts w:ascii="Consolas" w:hAnsi="Consolas"/>
          <w:color w:val="232D3C"/>
          <w:sz w:val="17"/>
        </w:rPr>
        <w:t>amounts = [500, 1200, 800, 500, 2000, 1200]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print("Transaction Report")</w:t>
        <w:br/>
      </w:r>
      <w:r>
        <w:rPr>
          <w:rFonts w:ascii="Consolas" w:hAnsi="Consolas"/>
          <w:color w:val="232D3C"/>
          <w:sz w:val="17"/>
        </w:rPr>
        <w:t>for i in range(len(ids)):</w:t>
        <w:br/>
      </w:r>
      <w:r>
        <w:rPr>
          <w:rFonts w:ascii="Consolas" w:hAnsi="Consolas"/>
          <w:color w:val="232D3C"/>
          <w:sz w:val="17"/>
        </w:rPr>
        <w:t xml:space="preserve">    print(ids[i], amounts[i])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print("\nDuplicate Transactions:")</w:t>
        <w:br/>
      </w:r>
      <w:r>
        <w:rPr>
          <w:rFonts w:ascii="Consolas" w:hAnsi="Consolas"/>
          <w:color w:val="232D3C"/>
          <w:sz w:val="17"/>
        </w:rPr>
        <w:t>for i in range(len(ids)):</w:t>
        <w:br/>
      </w:r>
      <w:r>
        <w:rPr>
          <w:rFonts w:ascii="Consolas" w:hAnsi="Consolas"/>
          <w:color w:val="232D3C"/>
          <w:sz w:val="17"/>
        </w:rPr>
        <w:t xml:space="preserve">    for j in range(i + 1, len(ids)):</w:t>
        <w:br/>
      </w:r>
      <w:r>
        <w:rPr>
          <w:rFonts w:ascii="Consolas" w:hAnsi="Consolas"/>
          <w:color w:val="232D3C"/>
          <w:sz w:val="17"/>
        </w:rPr>
        <w:t xml:space="preserve">        if ids[i] == ids[j]:</w:t>
        <w:br/>
      </w:r>
      <w:r>
        <w:rPr>
          <w:rFonts w:ascii="Consolas" w:hAnsi="Consolas"/>
          <w:color w:val="232D3C"/>
          <w:sz w:val="17"/>
        </w:rPr>
        <w:t xml:space="preserve">            print("Duplicate ID:", ids[i])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print("\nHigh Value Transactions:")</w:t>
        <w:br/>
      </w:r>
      <w:r>
        <w:rPr>
          <w:rFonts w:ascii="Consolas" w:hAnsi="Consolas"/>
          <w:color w:val="232D3C"/>
          <w:sz w:val="17"/>
        </w:rPr>
        <w:t>for i in range(len(amounts)):</w:t>
        <w:br/>
      </w:r>
      <w:r>
        <w:rPr>
          <w:rFonts w:ascii="Consolas" w:hAnsi="Consolas"/>
          <w:color w:val="232D3C"/>
          <w:sz w:val="17"/>
        </w:rPr>
        <w:t xml:space="preserve">    if amounts[i] &gt; 1000:</w:t>
        <w:br/>
      </w:r>
      <w:r>
        <w:rPr>
          <w:rFonts w:ascii="Consolas" w:hAnsi="Consolas"/>
          <w:color w:val="232D3C"/>
          <w:sz w:val="17"/>
        </w:rPr>
        <w:t xml:space="preserve">        print(ids[i], amounts[i])</w:t>
      </w:r>
    </w:p>
    <w:p>
      <w:pPr>
        <w:pStyle w:val="Heading2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Test</w:t>
            </w:r>
          </w:p>
        </w:tc>
        <w:tc>
          <w:tcPr>
            <w:tcW w:type="dxa" w:w="3360"/>
            <w:shd w:fill="D9EAF7"/>
          </w:tcPr>
          <w:p>
            <w:r>
              <w:t>Input</w:t>
            </w:r>
          </w:p>
        </w:tc>
        <w:tc>
          <w:tcPr>
            <w:tcW w:type="dxa" w:w="3360"/>
            <w:shd w:fill="D9EAF7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IDs [101,102,101]; amounts [500,1200,500]</w:t>
            </w:r>
          </w:p>
        </w:tc>
        <w:tc>
          <w:tcPr>
            <w:tcW w:type="dxa" w:w="3360"/>
          </w:tcPr>
          <w:p>
            <w:r>
              <w:t>Duplicate ID 101; transaction 102 with amount 1200 is high value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No repeated IDs</w:t>
            </w:r>
          </w:p>
        </w:tc>
        <w:tc>
          <w:tcPr>
            <w:tcW w:type="dxa" w:w="3360"/>
          </w:tcPr>
          <w:p>
            <w:r>
              <w:t>No duplicate ID is displayed</w:t>
            </w:r>
          </w:p>
        </w:tc>
      </w:tr>
    </w:tbl>
    <w:p>
      <w:pPr>
        <w:pStyle w:val="Heading2"/>
      </w:pPr>
      <w:r>
        <w:t>9. Output Screenshot</w:t>
      </w:r>
    </w:p>
    <w:p>
      <w:r>
        <w:drawing>
          <wp:inline xmlns:a="http://schemas.openxmlformats.org/drawingml/2006/main" xmlns:pic="http://schemas.openxmlformats.org/drawingml/2006/picture">
            <wp:extent cx="5669280" cy="28832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3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Sample output for the test input shown above.</w:t>
      </w:r>
    </w:p>
    <w:p>
      <w:pPr>
        <w:pStyle w:val="Heading2"/>
      </w:pPr>
      <w:r>
        <w:t>10. Conclusion</w:t>
      </w:r>
    </w:p>
    <w:p>
      <w:r>
        <w:t>The program detects repeated transaction IDs and separately reports all transactions above the given amount limit.</w:t>
      </w:r>
    </w:p>
    <w:p>
      <w:r>
        <w:br w:type="page"/>
      </w:r>
    </w:p>
    <w:p>
      <w:pPr>
        <w:pStyle w:val="Heading1"/>
      </w:pPr>
      <w:r>
        <w:t>Project 29 – Password Policy Validation</w:t>
      </w:r>
    </w:p>
    <w:p>
      <w:r>
        <w:rPr>
          <w:b/>
        </w:rPr>
        <w:t xml:space="preserve">Concept: </w:t>
      </w:r>
      <w:r>
        <w:t>Strings, loops and conditions</w:t>
      </w:r>
    </w:p>
    <w:p>
      <w:pPr>
        <w:pStyle w:val="Heading2"/>
      </w:pPr>
      <w:r>
        <w:t>1. Problem Statement</w:t>
      </w:r>
    </w:p>
    <w:p>
      <w:r>
        <w:t>Write a program that checks whether a password follows a basic policy: at least eight characters, one uppercase letter, one lowercase letter, one digit and one special character. Reject common patterns such as '123' and 'password'.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Examine each character in a string.</w:t>
      </w:r>
    </w:p>
    <w:p>
      <w:pPr>
        <w:pStyle w:val="ListBullet"/>
      </w:pPr>
      <w:r>
        <w:t>Count uppercase, lowercase, digit and special characters.</w:t>
      </w:r>
    </w:p>
    <w:p>
      <w:pPr>
        <w:pStyle w:val="ListBullet"/>
      </w:pPr>
      <w:r>
        <w:t>Apply multiple password validation conditions.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The password is entered as text.</w:t>
      </w:r>
    </w:p>
    <w:p>
      <w:pPr>
        <w:pStyle w:val="ListBullet"/>
      </w:pPr>
      <w:r>
        <w:t>A special character is any character that is not a letter or digit.</w:t>
      </w:r>
    </w:p>
    <w:p>
      <w:pPr>
        <w:pStyle w:val="ListBullet"/>
      </w:pPr>
      <w:r>
        <w:t>The program checks simple rules and is not a complete security system.</w:t>
      </w:r>
    </w:p>
    <w:p>
      <w:pPr>
        <w:pStyle w:val="Heading2"/>
      </w:pPr>
      <w:r>
        <w:t>4. Algorithm</w:t>
      </w:r>
    </w:p>
    <w:p>
      <w:r>
        <w:t>1. Read the password.</w:t>
      </w:r>
    </w:p>
    <w:p>
      <w:r>
        <w:t>2. Initialize four counters to zero.</w:t>
      </w:r>
    </w:p>
    <w:p>
      <w:r>
        <w:t>3. Visit each character and update the correct counter.</w:t>
      </w:r>
    </w:p>
    <w:p>
      <w:r>
        <w:t>4. Display a message for every rule that is not satisfied.</w:t>
      </w:r>
    </w:p>
    <w:p>
      <w:r>
        <w:t>5. Check for prohibited patterns.</w:t>
      </w:r>
    </w:p>
    <w:p>
      <w:r>
        <w:t>6. If all rules pass, display that the password is valid.</w:t>
      </w:r>
    </w:p>
    <w:p>
      <w:pPr>
        <w:pStyle w:val="Heading2"/>
      </w:pPr>
      <w:r>
        <w:t>5. Flowchart</w:t>
      </w:r>
    </w:p>
    <w:p>
      <w:r>
        <w:drawing>
          <wp:inline xmlns:a="http://schemas.openxmlformats.org/drawingml/2006/main" xmlns:pic="http://schemas.openxmlformats.org/drawingml/2006/picture">
            <wp:extent cx="5394960" cy="2337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Pseudocode</w:t>
      </w:r>
    </w:p>
    <w:p>
      <w:pPr>
        <w:spacing w:before="40" w:after="100"/>
      </w:pPr>
      <w:r>
        <w:rPr>
          <w:rFonts w:ascii="Consolas" w:hAnsi="Consolas"/>
          <w:color w:val="232D3C"/>
          <w:sz w:val="17"/>
        </w:rPr>
        <w:t>START</w:t>
        <w:br/>
      </w:r>
      <w:r>
        <w:rPr>
          <w:rFonts w:ascii="Consolas" w:hAnsi="Consolas"/>
          <w:color w:val="232D3C"/>
          <w:sz w:val="17"/>
        </w:rPr>
        <w:t>INPUT password</w:t>
        <w:br/>
      </w:r>
      <w:r>
        <w:rPr>
          <w:rFonts w:ascii="Consolas" w:hAnsi="Consolas"/>
          <w:color w:val="232D3C"/>
          <w:sz w:val="17"/>
        </w:rPr>
        <w:t>SET upper, lower, digit, special = 0</w:t>
        <w:br/>
      </w:r>
      <w:r>
        <w:rPr>
          <w:rFonts w:ascii="Consolas" w:hAnsi="Consolas"/>
          <w:color w:val="232D3C"/>
          <w:sz w:val="17"/>
        </w:rPr>
        <w:t>FOR each character ch</w:t>
        <w:br/>
      </w:r>
      <w:r>
        <w:rPr>
          <w:rFonts w:ascii="Consolas" w:hAnsi="Consolas"/>
          <w:color w:val="232D3C"/>
          <w:sz w:val="17"/>
        </w:rPr>
        <w:t xml:space="preserve">    COUNT its character type</w:t>
        <w:br/>
      </w:r>
      <w:r>
        <w:rPr>
          <w:rFonts w:ascii="Consolas" w:hAnsi="Consolas"/>
          <w:color w:val="232D3C"/>
          <w:sz w:val="17"/>
        </w:rPr>
        <w:t>CHECK length and all counters</w:t>
        <w:br/>
      </w:r>
      <w:r>
        <w:rPr>
          <w:rFonts w:ascii="Consolas" w:hAnsi="Consolas"/>
          <w:color w:val="232D3C"/>
          <w:sz w:val="17"/>
        </w:rPr>
        <w:t>CHECK prohibited patterns</w:t>
        <w:br/>
      </w:r>
      <w:r>
        <w:rPr>
          <w:rFonts w:ascii="Consolas" w:hAnsi="Consolas"/>
          <w:color w:val="232D3C"/>
          <w:sz w:val="17"/>
        </w:rPr>
        <w:t>IF every rule passes, PRINT valid</w:t>
        <w:br/>
      </w:r>
      <w:r>
        <w:rPr>
          <w:rFonts w:ascii="Consolas" w:hAnsi="Consolas"/>
          <w:color w:val="232D3C"/>
          <w:sz w:val="17"/>
        </w:rPr>
        <w:t>STOP</w:t>
      </w:r>
    </w:p>
    <w:p>
      <w:pPr>
        <w:pStyle w:val="Heading2"/>
      </w:pPr>
      <w:r>
        <w:t>7. Python Code</w:t>
      </w:r>
    </w:p>
    <w:p>
      <w:pPr>
        <w:spacing w:before="40" w:after="100"/>
      </w:pPr>
      <w:r>
        <w:rPr>
          <w:rFonts w:ascii="Consolas" w:hAnsi="Consolas"/>
          <w:color w:val="232D3C"/>
          <w:sz w:val="17"/>
        </w:rPr>
        <w:t>password = input("Enter password: ")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upper = 0</w:t>
        <w:br/>
      </w:r>
      <w:r>
        <w:rPr>
          <w:rFonts w:ascii="Consolas" w:hAnsi="Consolas"/>
          <w:color w:val="232D3C"/>
          <w:sz w:val="17"/>
        </w:rPr>
        <w:t>lower = 0</w:t>
        <w:br/>
      </w:r>
      <w:r>
        <w:rPr>
          <w:rFonts w:ascii="Consolas" w:hAnsi="Consolas"/>
          <w:color w:val="232D3C"/>
          <w:sz w:val="17"/>
        </w:rPr>
        <w:t>digit = 0</w:t>
        <w:br/>
      </w:r>
      <w:r>
        <w:rPr>
          <w:rFonts w:ascii="Consolas" w:hAnsi="Consolas"/>
          <w:color w:val="232D3C"/>
          <w:sz w:val="17"/>
        </w:rPr>
        <w:t>special = 0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for ch in password:</w:t>
        <w:br/>
      </w:r>
      <w:r>
        <w:rPr>
          <w:rFonts w:ascii="Consolas" w:hAnsi="Consolas"/>
          <w:color w:val="232D3C"/>
          <w:sz w:val="17"/>
        </w:rPr>
        <w:t xml:space="preserve">    if ch.isupper():</w:t>
        <w:br/>
      </w:r>
      <w:r>
        <w:rPr>
          <w:rFonts w:ascii="Consolas" w:hAnsi="Consolas"/>
          <w:color w:val="232D3C"/>
          <w:sz w:val="17"/>
        </w:rPr>
        <w:t xml:space="preserve">        upper += 1</w:t>
        <w:br/>
      </w:r>
      <w:r>
        <w:rPr>
          <w:rFonts w:ascii="Consolas" w:hAnsi="Consolas"/>
          <w:color w:val="232D3C"/>
          <w:sz w:val="17"/>
        </w:rPr>
        <w:t xml:space="preserve">    elif ch.islower():</w:t>
        <w:br/>
      </w:r>
      <w:r>
        <w:rPr>
          <w:rFonts w:ascii="Consolas" w:hAnsi="Consolas"/>
          <w:color w:val="232D3C"/>
          <w:sz w:val="17"/>
        </w:rPr>
        <w:t xml:space="preserve">        lower += 1</w:t>
        <w:br/>
      </w:r>
      <w:r>
        <w:rPr>
          <w:rFonts w:ascii="Consolas" w:hAnsi="Consolas"/>
          <w:color w:val="232D3C"/>
          <w:sz w:val="17"/>
        </w:rPr>
        <w:t xml:space="preserve">    elif ch.isdigit():</w:t>
        <w:br/>
      </w:r>
      <w:r>
        <w:rPr>
          <w:rFonts w:ascii="Consolas" w:hAnsi="Consolas"/>
          <w:color w:val="232D3C"/>
          <w:sz w:val="17"/>
        </w:rPr>
        <w:t xml:space="preserve">        digit += 1</w:t>
        <w:br/>
      </w:r>
      <w:r>
        <w:rPr>
          <w:rFonts w:ascii="Consolas" w:hAnsi="Consolas"/>
          <w:color w:val="232D3C"/>
          <w:sz w:val="17"/>
        </w:rPr>
        <w:t xml:space="preserve">    else:</w:t>
        <w:br/>
      </w:r>
      <w:r>
        <w:rPr>
          <w:rFonts w:ascii="Consolas" w:hAnsi="Consolas"/>
          <w:color w:val="232D3C"/>
          <w:sz w:val="17"/>
        </w:rPr>
        <w:t xml:space="preserve">        special += 1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valid = True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if len(password) &lt; 8:</w:t>
        <w:br/>
      </w:r>
      <w:r>
        <w:rPr>
          <w:rFonts w:ascii="Consolas" w:hAnsi="Consolas"/>
          <w:color w:val="232D3C"/>
          <w:sz w:val="17"/>
        </w:rPr>
        <w:t xml:space="preserve">    print("Password must contain 8 characters")</w:t>
        <w:br/>
      </w:r>
      <w:r>
        <w:rPr>
          <w:rFonts w:ascii="Consolas" w:hAnsi="Consolas"/>
          <w:color w:val="232D3C"/>
          <w:sz w:val="17"/>
        </w:rPr>
        <w:t xml:space="preserve">    valid = False</w:t>
        <w:br/>
      </w:r>
      <w:r>
        <w:rPr>
          <w:rFonts w:ascii="Consolas" w:hAnsi="Consolas"/>
          <w:color w:val="232D3C"/>
          <w:sz w:val="17"/>
        </w:rPr>
        <w:t>if upper == 0:</w:t>
        <w:br/>
      </w:r>
      <w:r>
        <w:rPr>
          <w:rFonts w:ascii="Consolas" w:hAnsi="Consolas"/>
          <w:color w:val="232D3C"/>
          <w:sz w:val="17"/>
        </w:rPr>
        <w:t xml:space="preserve">    print("Add one uppercase letter")</w:t>
        <w:br/>
      </w:r>
      <w:r>
        <w:rPr>
          <w:rFonts w:ascii="Consolas" w:hAnsi="Consolas"/>
          <w:color w:val="232D3C"/>
          <w:sz w:val="17"/>
        </w:rPr>
        <w:t xml:space="preserve">    valid = False</w:t>
        <w:br/>
      </w:r>
      <w:r>
        <w:rPr>
          <w:rFonts w:ascii="Consolas" w:hAnsi="Consolas"/>
          <w:color w:val="232D3C"/>
          <w:sz w:val="17"/>
        </w:rPr>
        <w:t>if lower == 0:</w:t>
        <w:br/>
      </w:r>
      <w:r>
        <w:rPr>
          <w:rFonts w:ascii="Consolas" w:hAnsi="Consolas"/>
          <w:color w:val="232D3C"/>
          <w:sz w:val="17"/>
        </w:rPr>
        <w:t xml:space="preserve">    print("Add one lowercase letter")</w:t>
        <w:br/>
      </w:r>
      <w:r>
        <w:rPr>
          <w:rFonts w:ascii="Consolas" w:hAnsi="Consolas"/>
          <w:color w:val="232D3C"/>
          <w:sz w:val="17"/>
        </w:rPr>
        <w:t xml:space="preserve">    valid = False</w:t>
        <w:br/>
      </w:r>
      <w:r>
        <w:rPr>
          <w:rFonts w:ascii="Consolas" w:hAnsi="Consolas"/>
          <w:color w:val="232D3C"/>
          <w:sz w:val="17"/>
        </w:rPr>
        <w:t>if digit == 0:</w:t>
        <w:br/>
      </w:r>
      <w:r>
        <w:rPr>
          <w:rFonts w:ascii="Consolas" w:hAnsi="Consolas"/>
          <w:color w:val="232D3C"/>
          <w:sz w:val="17"/>
        </w:rPr>
        <w:t xml:space="preserve">    print("Add one number")</w:t>
        <w:br/>
      </w:r>
      <w:r>
        <w:rPr>
          <w:rFonts w:ascii="Consolas" w:hAnsi="Consolas"/>
          <w:color w:val="232D3C"/>
          <w:sz w:val="17"/>
        </w:rPr>
        <w:t xml:space="preserve">    valid = False</w:t>
        <w:br/>
      </w:r>
      <w:r>
        <w:rPr>
          <w:rFonts w:ascii="Consolas" w:hAnsi="Consolas"/>
          <w:color w:val="232D3C"/>
          <w:sz w:val="17"/>
        </w:rPr>
        <w:t>if special == 0:</w:t>
        <w:br/>
      </w:r>
      <w:r>
        <w:rPr>
          <w:rFonts w:ascii="Consolas" w:hAnsi="Consolas"/>
          <w:color w:val="232D3C"/>
          <w:sz w:val="17"/>
        </w:rPr>
        <w:t xml:space="preserve">    print("Add one special character")</w:t>
        <w:br/>
      </w:r>
      <w:r>
        <w:rPr>
          <w:rFonts w:ascii="Consolas" w:hAnsi="Consolas"/>
          <w:color w:val="232D3C"/>
          <w:sz w:val="17"/>
        </w:rPr>
        <w:t xml:space="preserve">    valid = False</w:t>
        <w:br/>
      </w:r>
      <w:r>
        <w:rPr>
          <w:rFonts w:ascii="Consolas" w:hAnsi="Consolas"/>
          <w:color w:val="232D3C"/>
          <w:sz w:val="17"/>
        </w:rPr>
        <w:t>if "123" in password or "password" in password.lower():</w:t>
        <w:br/>
      </w:r>
      <w:r>
        <w:rPr>
          <w:rFonts w:ascii="Consolas" w:hAnsi="Consolas"/>
          <w:color w:val="232D3C"/>
          <w:sz w:val="17"/>
        </w:rPr>
        <w:t xml:space="preserve">    print("Contains a prohibited pattern")</w:t>
        <w:br/>
      </w:r>
      <w:r>
        <w:rPr>
          <w:rFonts w:ascii="Consolas" w:hAnsi="Consolas"/>
          <w:color w:val="232D3C"/>
          <w:sz w:val="17"/>
        </w:rPr>
        <w:t xml:space="preserve">    valid = False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if valid:</w:t>
        <w:br/>
      </w:r>
      <w:r>
        <w:rPr>
          <w:rFonts w:ascii="Consolas" w:hAnsi="Consolas"/>
          <w:color w:val="232D3C"/>
          <w:sz w:val="17"/>
        </w:rPr>
        <w:t xml:space="preserve">    print("Password is valid")</w:t>
      </w:r>
    </w:p>
    <w:p>
      <w:pPr>
        <w:pStyle w:val="Heading2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Test</w:t>
            </w:r>
          </w:p>
        </w:tc>
        <w:tc>
          <w:tcPr>
            <w:tcW w:type="dxa" w:w="3360"/>
            <w:shd w:fill="D9EAF7"/>
          </w:tcPr>
          <w:p>
            <w:r>
              <w:t>Input</w:t>
            </w:r>
          </w:p>
        </w:tc>
        <w:tc>
          <w:tcPr>
            <w:tcW w:type="dxa" w:w="3360"/>
            <w:shd w:fill="D9EAF7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Abc@1234</w:t>
            </w:r>
          </w:p>
        </w:tc>
        <w:tc>
          <w:tcPr>
            <w:tcW w:type="dxa" w:w="3360"/>
          </w:tcPr>
          <w:p>
            <w:r>
              <w:t>Contains a prohibited pattern; invalid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Hello@45</w:t>
            </w:r>
          </w:p>
        </w:tc>
        <w:tc>
          <w:tcPr>
            <w:tcW w:type="dxa" w:w="3360"/>
          </w:tcPr>
          <w:p>
            <w:r>
              <w:t>Password is valid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hello</w:t>
            </w:r>
          </w:p>
        </w:tc>
        <w:tc>
          <w:tcPr>
            <w:tcW w:type="dxa" w:w="3360"/>
          </w:tcPr>
          <w:p>
            <w:r>
              <w:t>Messages for missing rules; invalid</w:t>
            </w:r>
          </w:p>
        </w:tc>
      </w:tr>
    </w:tbl>
    <w:p>
      <w:pPr>
        <w:pStyle w:val="Heading2"/>
      </w:pPr>
      <w:r>
        <w:t>9. Output Screenshot</w:t>
      </w:r>
    </w:p>
    <w:p>
      <w:r>
        <w:drawing>
          <wp:inline xmlns:a="http://schemas.openxmlformats.org/drawingml/2006/main" xmlns:pic="http://schemas.openxmlformats.org/drawingml/2006/picture">
            <wp:extent cx="5669280" cy="7019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1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Sample output for the test input shown above.</w:t>
      </w:r>
    </w:p>
    <w:p>
      <w:pPr>
        <w:pStyle w:val="Heading2"/>
      </w:pPr>
      <w:r>
        <w:t>10. Conclusion</w:t>
      </w:r>
    </w:p>
    <w:p>
      <w:r>
        <w:t>The program checks password strength using character counters and conditional statements. It demonstrates basic validation only.</w:t>
      </w:r>
    </w:p>
    <w:p>
      <w:r>
        <w:br w:type="page"/>
      </w:r>
    </w:p>
    <w:p>
      <w:pPr>
        <w:pStyle w:val="Heading1"/>
      </w:pPr>
      <w:r>
        <w:t>Project 30 – Student Email and Identifier Validation</w:t>
      </w:r>
    </w:p>
    <w:p>
      <w:r>
        <w:rPr>
          <w:b/>
        </w:rPr>
        <w:t xml:space="preserve">Concept: </w:t>
      </w:r>
      <w:r>
        <w:t>String operations and conditions</w:t>
      </w:r>
    </w:p>
    <w:p>
      <w:pPr>
        <w:pStyle w:val="Heading2"/>
      </w:pPr>
      <w:r>
        <w:t>1. Problem Statement</w:t>
      </w:r>
    </w:p>
    <w:p>
      <w:r>
        <w:t>Accept a student's email address and student ID. Check whether the email has a simple valid structure and whether the ID follows the format CSE-26-101.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Use string operators and methods.</w:t>
      </w:r>
    </w:p>
    <w:p>
      <w:pPr>
        <w:pStyle w:val="ListBullet"/>
      </w:pPr>
      <w:r>
        <w:t>Validate the position and count of symbols in an email.</w:t>
      </w:r>
    </w:p>
    <w:p>
      <w:pPr>
        <w:pStyle w:val="ListBullet"/>
      </w:pPr>
      <w:r>
        <w:t>Split an identifier and validate its parts.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The email must contain exactly one @ symbol and a dot after it.</w:t>
      </w:r>
    </w:p>
    <w:p>
      <w:pPr>
        <w:pStyle w:val="ListBullet"/>
      </w:pPr>
      <w:r>
        <w:t>The student ID has three parts separated by hyphens.</w:t>
      </w:r>
    </w:p>
    <w:p>
      <w:pPr>
        <w:pStyle w:val="ListBullet"/>
      </w:pPr>
      <w:r>
        <w:t>The ID format is letters, two digits and three digits.</w:t>
      </w:r>
    </w:p>
    <w:p>
      <w:pPr>
        <w:pStyle w:val="Heading2"/>
      </w:pPr>
      <w:r>
        <w:t>4. Algorithm</w:t>
      </w:r>
    </w:p>
    <w:p>
      <w:r>
        <w:t>1. Read the email and student ID.</w:t>
      </w:r>
    </w:p>
    <w:p>
      <w:r>
        <w:t>2. Check the email conditions.</w:t>
      </w:r>
    </w:p>
    <w:p>
      <w:r>
        <w:t>3. Display valid or invalid email.</w:t>
      </w:r>
    </w:p>
    <w:p>
      <w:r>
        <w:t>4. Split the student ID using '-'.</w:t>
      </w:r>
    </w:p>
    <w:p>
      <w:r>
        <w:t>5. Check the number and format of its parts.</w:t>
      </w:r>
    </w:p>
    <w:p>
      <w:r>
        <w:t>6. Display valid or invalid student ID.</w:t>
      </w:r>
    </w:p>
    <w:p>
      <w:pPr>
        <w:pStyle w:val="Heading2"/>
      </w:pPr>
      <w:r>
        <w:t>5. Flowchart</w:t>
      </w:r>
    </w:p>
    <w:p>
      <w:r>
        <w:drawing>
          <wp:inline xmlns:a="http://schemas.openxmlformats.org/drawingml/2006/main" xmlns:pic="http://schemas.openxmlformats.org/drawingml/2006/picture">
            <wp:extent cx="5394960" cy="23378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Pseudocode</w:t>
      </w:r>
    </w:p>
    <w:p>
      <w:pPr>
        <w:spacing w:before="40" w:after="100"/>
      </w:pPr>
      <w:r>
        <w:rPr>
          <w:rFonts w:ascii="Consolas" w:hAnsi="Consolas"/>
          <w:color w:val="232D3C"/>
          <w:sz w:val="17"/>
        </w:rPr>
        <w:t>START</w:t>
        <w:br/>
      </w:r>
      <w:r>
        <w:rPr>
          <w:rFonts w:ascii="Consolas" w:hAnsi="Consolas"/>
          <w:color w:val="232D3C"/>
          <w:sz w:val="17"/>
        </w:rPr>
        <w:t>INPUT email, student_id</w:t>
        <w:br/>
      </w:r>
      <w:r>
        <w:rPr>
          <w:rFonts w:ascii="Consolas" w:hAnsi="Consolas"/>
          <w:color w:val="232D3C"/>
          <w:sz w:val="17"/>
        </w:rPr>
        <w:t>CHECK @ count, dot position and spaces</w:t>
        <w:br/>
      </w:r>
      <w:r>
        <w:rPr>
          <w:rFonts w:ascii="Consolas" w:hAnsi="Consolas"/>
          <w:color w:val="232D3C"/>
          <w:sz w:val="17"/>
        </w:rPr>
        <w:t>DISPLAY email result</w:t>
        <w:br/>
      </w:r>
      <w:r>
        <w:rPr>
          <w:rFonts w:ascii="Consolas" w:hAnsi="Consolas"/>
          <w:color w:val="232D3C"/>
          <w:sz w:val="17"/>
        </w:rPr>
        <w:t>SPLIT student_id by '-'</w:t>
        <w:br/>
      </w:r>
      <w:r>
        <w:rPr>
          <w:rFonts w:ascii="Consolas" w:hAnsi="Consolas"/>
          <w:color w:val="232D3C"/>
          <w:sz w:val="17"/>
        </w:rPr>
        <w:t>CHECK 3 parts: letters, 2 digits, 3 digits</w:t>
        <w:br/>
      </w:r>
      <w:r>
        <w:rPr>
          <w:rFonts w:ascii="Consolas" w:hAnsi="Consolas"/>
          <w:color w:val="232D3C"/>
          <w:sz w:val="17"/>
        </w:rPr>
        <w:t>DISPLAY ID result</w:t>
        <w:br/>
      </w:r>
      <w:r>
        <w:rPr>
          <w:rFonts w:ascii="Consolas" w:hAnsi="Consolas"/>
          <w:color w:val="232D3C"/>
          <w:sz w:val="17"/>
        </w:rPr>
        <w:t>STOP</w:t>
      </w:r>
    </w:p>
    <w:p>
      <w:pPr>
        <w:pStyle w:val="Heading2"/>
      </w:pPr>
      <w:r>
        <w:t>7. Python Code</w:t>
      </w:r>
    </w:p>
    <w:p>
      <w:pPr>
        <w:spacing w:before="40" w:after="100"/>
      </w:pPr>
      <w:r>
        <w:rPr>
          <w:rFonts w:ascii="Consolas" w:hAnsi="Consolas"/>
          <w:color w:val="232D3C"/>
          <w:sz w:val="17"/>
        </w:rPr>
        <w:t>email = input("Enter student email: ")</w:t>
        <w:br/>
      </w:r>
      <w:r>
        <w:rPr>
          <w:rFonts w:ascii="Consolas" w:hAnsi="Consolas"/>
          <w:color w:val="232D3C"/>
          <w:sz w:val="17"/>
        </w:rPr>
        <w:t>student_id = input("Enter student ID: ")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# Email validation</w:t>
        <w:br/>
      </w:r>
      <w:r>
        <w:rPr>
          <w:rFonts w:ascii="Consolas" w:hAnsi="Consolas"/>
          <w:color w:val="232D3C"/>
          <w:sz w:val="17"/>
        </w:rPr>
        <w:t>if ("@" in email and</w:t>
        <w:br/>
      </w:r>
      <w:r>
        <w:rPr>
          <w:rFonts w:ascii="Consolas" w:hAnsi="Consolas"/>
          <w:color w:val="232D3C"/>
          <w:sz w:val="17"/>
        </w:rPr>
        <w:t xml:space="preserve">        email.count("@") == 1 and</w:t>
        <w:br/>
      </w:r>
      <w:r>
        <w:rPr>
          <w:rFonts w:ascii="Consolas" w:hAnsi="Consolas"/>
          <w:color w:val="232D3C"/>
          <w:sz w:val="17"/>
        </w:rPr>
        <w:t xml:space="preserve">        "." in email and</w:t>
        <w:br/>
      </w:r>
      <w:r>
        <w:rPr>
          <w:rFonts w:ascii="Consolas" w:hAnsi="Consolas"/>
          <w:color w:val="232D3C"/>
          <w:sz w:val="17"/>
        </w:rPr>
        <w:t xml:space="preserve">        email.index(".") &gt; email.index("@") + 1 and</w:t>
        <w:br/>
      </w:r>
      <w:r>
        <w:rPr>
          <w:rFonts w:ascii="Consolas" w:hAnsi="Consolas"/>
          <w:color w:val="232D3C"/>
          <w:sz w:val="17"/>
        </w:rPr>
        <w:t xml:space="preserve">        email[-1] != "." and</w:t>
        <w:br/>
      </w:r>
      <w:r>
        <w:rPr>
          <w:rFonts w:ascii="Consolas" w:hAnsi="Consolas"/>
          <w:color w:val="232D3C"/>
          <w:sz w:val="17"/>
        </w:rPr>
        <w:t xml:space="preserve">        " " not in email):</w:t>
        <w:br/>
      </w:r>
      <w:r>
        <w:rPr>
          <w:rFonts w:ascii="Consolas" w:hAnsi="Consolas"/>
          <w:color w:val="232D3C"/>
          <w:sz w:val="17"/>
        </w:rPr>
        <w:t xml:space="preserve">    print("Valid Email")</w:t>
        <w:br/>
      </w:r>
      <w:r>
        <w:rPr>
          <w:rFonts w:ascii="Consolas" w:hAnsi="Consolas"/>
          <w:color w:val="232D3C"/>
          <w:sz w:val="17"/>
        </w:rPr>
        <w:t>else:</w:t>
        <w:br/>
      </w:r>
      <w:r>
        <w:rPr>
          <w:rFonts w:ascii="Consolas" w:hAnsi="Consolas"/>
          <w:color w:val="232D3C"/>
          <w:sz w:val="17"/>
        </w:rPr>
        <w:t xml:space="preserve">    print("Invalid Email")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# Student ID format: CSE-26-101</w:t>
        <w:br/>
      </w:r>
      <w:r>
        <w:rPr>
          <w:rFonts w:ascii="Consolas" w:hAnsi="Consolas"/>
          <w:color w:val="232D3C"/>
          <w:sz w:val="17"/>
        </w:rPr>
        <w:t>parts = student_id.split("-")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if (len(parts) == 3 and</w:t>
        <w:br/>
      </w:r>
      <w:r>
        <w:rPr>
          <w:rFonts w:ascii="Consolas" w:hAnsi="Consolas"/>
          <w:color w:val="232D3C"/>
          <w:sz w:val="17"/>
        </w:rPr>
        <w:t xml:space="preserve">        len(parts[0]) &gt;= 2 and</w:t>
        <w:br/>
      </w:r>
      <w:r>
        <w:rPr>
          <w:rFonts w:ascii="Consolas" w:hAnsi="Consolas"/>
          <w:color w:val="232D3C"/>
          <w:sz w:val="17"/>
        </w:rPr>
        <w:t xml:space="preserve">        len(parts[1]) == 2 and</w:t>
        <w:br/>
      </w:r>
      <w:r>
        <w:rPr>
          <w:rFonts w:ascii="Consolas" w:hAnsi="Consolas"/>
          <w:color w:val="232D3C"/>
          <w:sz w:val="17"/>
        </w:rPr>
        <w:t xml:space="preserve">        len(parts[2]) == 3 and</w:t>
        <w:br/>
      </w:r>
      <w:r>
        <w:rPr>
          <w:rFonts w:ascii="Consolas" w:hAnsi="Consolas"/>
          <w:color w:val="232D3C"/>
          <w:sz w:val="17"/>
        </w:rPr>
        <w:t xml:space="preserve">        parts[0].isalpha() and</w:t>
        <w:br/>
      </w:r>
      <w:r>
        <w:rPr>
          <w:rFonts w:ascii="Consolas" w:hAnsi="Consolas"/>
          <w:color w:val="232D3C"/>
          <w:sz w:val="17"/>
        </w:rPr>
        <w:t xml:space="preserve">        parts[1].isdigit() and</w:t>
        <w:br/>
      </w:r>
      <w:r>
        <w:rPr>
          <w:rFonts w:ascii="Consolas" w:hAnsi="Consolas"/>
          <w:color w:val="232D3C"/>
          <w:sz w:val="17"/>
        </w:rPr>
        <w:t xml:space="preserve">        parts[2].isdigit()):</w:t>
        <w:br/>
      </w:r>
      <w:r>
        <w:rPr>
          <w:rFonts w:ascii="Consolas" w:hAnsi="Consolas"/>
          <w:color w:val="232D3C"/>
          <w:sz w:val="17"/>
        </w:rPr>
        <w:t xml:space="preserve">    print("Valid Student ID")</w:t>
        <w:br/>
      </w:r>
      <w:r>
        <w:rPr>
          <w:rFonts w:ascii="Consolas" w:hAnsi="Consolas"/>
          <w:color w:val="232D3C"/>
          <w:sz w:val="17"/>
        </w:rPr>
        <w:t>else:</w:t>
        <w:br/>
      </w:r>
      <w:r>
        <w:rPr>
          <w:rFonts w:ascii="Consolas" w:hAnsi="Consolas"/>
          <w:color w:val="232D3C"/>
          <w:sz w:val="17"/>
        </w:rPr>
        <w:t xml:space="preserve">    print("Invalid Student ID")</w:t>
      </w:r>
    </w:p>
    <w:p>
      <w:pPr>
        <w:pStyle w:val="Heading2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Test</w:t>
            </w:r>
          </w:p>
        </w:tc>
        <w:tc>
          <w:tcPr>
            <w:tcW w:type="dxa" w:w="3360"/>
            <w:shd w:fill="D9EAF7"/>
          </w:tcPr>
          <w:p>
            <w:r>
              <w:t>Input</w:t>
            </w:r>
          </w:p>
        </w:tc>
        <w:tc>
          <w:tcPr>
            <w:tcW w:type="dxa" w:w="3360"/>
            <w:shd w:fill="D9EAF7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student@gmail.com, CSE-26-101</w:t>
            </w:r>
          </w:p>
        </w:tc>
        <w:tc>
          <w:tcPr>
            <w:tcW w:type="dxa" w:w="3360"/>
          </w:tcPr>
          <w:p>
            <w:r>
              <w:t>Valid Email; Valid Student ID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studentgmail.com, CSE-26-1</w:t>
            </w:r>
          </w:p>
        </w:tc>
        <w:tc>
          <w:tcPr>
            <w:tcW w:type="dxa" w:w="3360"/>
          </w:tcPr>
          <w:p>
            <w:r>
              <w:t>Invalid Email; Invalid Student ID</w:t>
            </w:r>
          </w:p>
        </w:tc>
      </w:tr>
    </w:tbl>
    <w:p>
      <w:pPr>
        <w:pStyle w:val="Heading2"/>
      </w:pPr>
      <w:r>
        <w:t>9. Output Screenshot</w:t>
      </w:r>
    </w:p>
    <w:p>
      <w:r>
        <w:drawing>
          <wp:inline xmlns:a="http://schemas.openxmlformats.org/drawingml/2006/main" xmlns:pic="http://schemas.openxmlformats.org/drawingml/2006/picture">
            <wp:extent cx="5669280" cy="10042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4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Sample output for the test input shown above.</w:t>
      </w:r>
    </w:p>
    <w:p>
      <w:pPr>
        <w:pStyle w:val="Heading2"/>
      </w:pPr>
      <w:r>
        <w:t>10. Conclusion</w:t>
      </w:r>
    </w:p>
    <w:p>
      <w:r>
        <w:t>The program applies simple string checks to validate student email addresses and identifiers.</w:t>
      </w:r>
    </w:p>
    <w:p>
      <w:r>
        <w:br w:type="page"/>
      </w:r>
    </w:p>
    <w:p>
      <w:pPr>
        <w:pStyle w:val="Heading1"/>
      </w:pPr>
      <w:r>
        <w:t>Project 35 – Text Compression Using Character Runs</w:t>
      </w:r>
    </w:p>
    <w:p>
      <w:r>
        <w:rPr>
          <w:b/>
        </w:rPr>
        <w:t xml:space="preserve">Concept: </w:t>
      </w:r>
      <w:r>
        <w:t>Strings, loops and pattern processing</w:t>
      </w:r>
    </w:p>
    <w:p>
      <w:pPr>
        <w:pStyle w:val="Heading2"/>
      </w:pPr>
      <w:r>
        <w:t>1. Problem Statement</w:t>
      </w:r>
    </w:p>
    <w:p>
      <w:r>
        <w:t>Compress a string by replacing each consecutive group of the same character with the character followed by its count. Compare the original and compressed lengths.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Traverse a string using a loop.</w:t>
      </w:r>
    </w:p>
    <w:p>
      <w:pPr>
        <w:pStyle w:val="ListBullet"/>
      </w:pPr>
      <w:r>
        <w:t>Count consecutive repeated characters.</w:t>
      </w:r>
    </w:p>
    <w:p>
      <w:pPr>
        <w:pStyle w:val="ListBullet"/>
      </w:pPr>
      <w:r>
        <w:t>Build a compressed string and compare lengths.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The input is a string.</w:t>
      </w:r>
    </w:p>
    <w:p>
      <w:pPr>
        <w:pStyle w:val="ListBullet"/>
      </w:pPr>
      <w:r>
        <w:t>Each run is represented as character followed by count, including count 1.</w:t>
      </w:r>
    </w:p>
    <w:p>
      <w:pPr>
        <w:pStyle w:val="ListBullet"/>
      </w:pPr>
      <w:r>
        <w:t>This simple method may make some strings longer.</w:t>
      </w:r>
    </w:p>
    <w:p>
      <w:pPr>
        <w:pStyle w:val="Heading2"/>
      </w:pPr>
      <w:r>
        <w:t>4. Algorithm</w:t>
      </w:r>
    </w:p>
    <w:p>
      <w:r>
        <w:t>1. Read the input string.</w:t>
      </w:r>
    </w:p>
    <w:p>
      <w:r>
        <w:t>2. Set result to an empty string and count to one.</w:t>
      </w:r>
    </w:p>
    <w:p>
      <w:r>
        <w:t>3. Compare each character with the previous character.</w:t>
      </w:r>
    </w:p>
    <w:p>
      <w:r>
        <w:t>4. Increase count when characters match; otherwise append the previous character and count.</w:t>
      </w:r>
    </w:p>
    <w:p>
      <w:r>
        <w:t>5. Append the final character run.</w:t>
      </w:r>
    </w:p>
    <w:p>
      <w:r>
        <w:t>6. Display both strings and lengths.</w:t>
      </w:r>
    </w:p>
    <w:p>
      <w:r>
        <w:t>7. Report whether compression is beneficial.</w:t>
      </w:r>
    </w:p>
    <w:p>
      <w:pPr>
        <w:pStyle w:val="Heading2"/>
      </w:pPr>
      <w:r>
        <w:t>5. Flowchart</w:t>
      </w:r>
    </w:p>
    <w:p>
      <w:r>
        <w:drawing>
          <wp:inline xmlns:a="http://schemas.openxmlformats.org/drawingml/2006/main" xmlns:pic="http://schemas.openxmlformats.org/drawingml/2006/picture">
            <wp:extent cx="5394960" cy="23378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Pseudocode</w:t>
      </w:r>
    </w:p>
    <w:p>
      <w:pPr>
        <w:spacing w:before="40" w:after="100"/>
      </w:pPr>
      <w:r>
        <w:rPr>
          <w:rFonts w:ascii="Consolas" w:hAnsi="Consolas"/>
          <w:color w:val="232D3C"/>
          <w:sz w:val="17"/>
        </w:rPr>
        <w:t>START</w:t>
        <w:br/>
      </w:r>
      <w:r>
        <w:rPr>
          <w:rFonts w:ascii="Consolas" w:hAnsi="Consolas"/>
          <w:color w:val="232D3C"/>
          <w:sz w:val="17"/>
        </w:rPr>
        <w:t>INPUT text</w:t>
        <w:br/>
      </w:r>
      <w:r>
        <w:rPr>
          <w:rFonts w:ascii="Consolas" w:hAnsi="Consolas"/>
          <w:color w:val="232D3C"/>
          <w:sz w:val="17"/>
        </w:rPr>
        <w:t>SET result = empty, count = 1</w:t>
        <w:br/>
      </w:r>
      <w:r>
        <w:rPr>
          <w:rFonts w:ascii="Consolas" w:hAnsi="Consolas"/>
          <w:color w:val="232D3C"/>
          <w:sz w:val="17"/>
        </w:rPr>
        <w:t>FOR i from 1 to length(text)-1</w:t>
        <w:br/>
      </w:r>
      <w:r>
        <w:rPr>
          <w:rFonts w:ascii="Consolas" w:hAnsi="Consolas"/>
          <w:color w:val="232D3C"/>
          <w:sz w:val="17"/>
        </w:rPr>
        <w:t xml:space="preserve">    IF text[i] = text[i-1], count = count + 1</w:t>
        <w:br/>
      </w:r>
      <w:r>
        <w:rPr>
          <w:rFonts w:ascii="Consolas" w:hAnsi="Consolas"/>
          <w:color w:val="232D3C"/>
          <w:sz w:val="17"/>
        </w:rPr>
        <w:t xml:space="preserve">    ELSE append text[i-1] and count; reset count</w:t>
        <w:br/>
      </w:r>
      <w:r>
        <w:rPr>
          <w:rFonts w:ascii="Consolas" w:hAnsi="Consolas"/>
          <w:color w:val="232D3C"/>
          <w:sz w:val="17"/>
        </w:rPr>
        <w:t>IF text is not empty, append last character and count</w:t>
        <w:br/>
      </w:r>
      <w:r>
        <w:rPr>
          <w:rFonts w:ascii="Consolas" w:hAnsi="Consolas"/>
          <w:color w:val="232D3C"/>
          <w:sz w:val="17"/>
        </w:rPr>
        <w:t>DISPLAY original and compressed strings and lengths</w:t>
        <w:br/>
      </w:r>
      <w:r>
        <w:rPr>
          <w:rFonts w:ascii="Consolas" w:hAnsi="Consolas"/>
          <w:color w:val="232D3C"/>
          <w:sz w:val="17"/>
        </w:rPr>
        <w:t>COMPARE lengths</w:t>
        <w:br/>
      </w:r>
      <w:r>
        <w:rPr>
          <w:rFonts w:ascii="Consolas" w:hAnsi="Consolas"/>
          <w:color w:val="232D3C"/>
          <w:sz w:val="17"/>
        </w:rPr>
        <w:t>STOP</w:t>
      </w:r>
    </w:p>
    <w:p>
      <w:pPr>
        <w:pStyle w:val="Heading2"/>
      </w:pPr>
      <w:r>
        <w:t>7. Python Code</w:t>
      </w:r>
    </w:p>
    <w:p>
      <w:pPr>
        <w:spacing w:before="40" w:after="100"/>
      </w:pPr>
      <w:r>
        <w:rPr>
          <w:rFonts w:ascii="Consolas" w:hAnsi="Consolas"/>
          <w:color w:val="232D3C"/>
          <w:sz w:val="17"/>
        </w:rPr>
        <w:t>text = input("Enter a string: ")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result = ""</w:t>
        <w:br/>
      </w:r>
      <w:r>
        <w:rPr>
          <w:rFonts w:ascii="Consolas" w:hAnsi="Consolas"/>
          <w:color w:val="232D3C"/>
          <w:sz w:val="17"/>
        </w:rPr>
        <w:t>count = 1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for i in range(1, len(text)):</w:t>
        <w:br/>
      </w:r>
      <w:r>
        <w:rPr>
          <w:rFonts w:ascii="Consolas" w:hAnsi="Consolas"/>
          <w:color w:val="232D3C"/>
          <w:sz w:val="17"/>
        </w:rPr>
        <w:t xml:space="preserve">    if text[i] == text[i - 1]:</w:t>
        <w:br/>
      </w:r>
      <w:r>
        <w:rPr>
          <w:rFonts w:ascii="Consolas" w:hAnsi="Consolas"/>
          <w:color w:val="232D3C"/>
          <w:sz w:val="17"/>
        </w:rPr>
        <w:t xml:space="preserve">        count += 1</w:t>
        <w:br/>
      </w:r>
      <w:r>
        <w:rPr>
          <w:rFonts w:ascii="Consolas" w:hAnsi="Consolas"/>
          <w:color w:val="232D3C"/>
          <w:sz w:val="17"/>
        </w:rPr>
        <w:t xml:space="preserve">    else:</w:t>
        <w:br/>
      </w:r>
      <w:r>
        <w:rPr>
          <w:rFonts w:ascii="Consolas" w:hAnsi="Consolas"/>
          <w:color w:val="232D3C"/>
          <w:sz w:val="17"/>
        </w:rPr>
        <w:t xml:space="preserve">        result = result + text[i - 1] + str(count)</w:t>
        <w:br/>
      </w:r>
      <w:r>
        <w:rPr>
          <w:rFonts w:ascii="Consolas" w:hAnsi="Consolas"/>
          <w:color w:val="232D3C"/>
          <w:sz w:val="17"/>
        </w:rPr>
        <w:t xml:space="preserve">        count = 1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if len(text) &gt; 0:</w:t>
        <w:br/>
      </w:r>
      <w:r>
        <w:rPr>
          <w:rFonts w:ascii="Consolas" w:hAnsi="Consolas"/>
          <w:color w:val="232D3C"/>
          <w:sz w:val="17"/>
        </w:rPr>
        <w:t xml:space="preserve">    result = result + text[-1] + str(count)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print("Original Text:", text)</w:t>
        <w:br/>
      </w:r>
      <w:r>
        <w:rPr>
          <w:rFonts w:ascii="Consolas" w:hAnsi="Consolas"/>
          <w:color w:val="232D3C"/>
          <w:sz w:val="17"/>
        </w:rPr>
        <w:t>print("Compressed Text:", result)</w:t>
        <w:br/>
      </w:r>
      <w:r>
        <w:rPr>
          <w:rFonts w:ascii="Consolas" w:hAnsi="Consolas"/>
          <w:color w:val="232D3C"/>
          <w:sz w:val="17"/>
        </w:rPr>
        <w:t>print("Original Length:", len(text))</w:t>
        <w:br/>
      </w:r>
      <w:r>
        <w:rPr>
          <w:rFonts w:ascii="Consolas" w:hAnsi="Consolas"/>
          <w:color w:val="232D3C"/>
          <w:sz w:val="17"/>
        </w:rPr>
        <w:t>print("Compressed Length:", len(result))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if len(result) &lt; len(text):</w:t>
        <w:br/>
      </w:r>
      <w:r>
        <w:rPr>
          <w:rFonts w:ascii="Consolas" w:hAnsi="Consolas"/>
          <w:color w:val="232D3C"/>
          <w:sz w:val="17"/>
        </w:rPr>
        <w:t xml:space="preserve">    print("Compression is beneficial")</w:t>
        <w:br/>
      </w:r>
      <w:r>
        <w:rPr>
          <w:rFonts w:ascii="Consolas" w:hAnsi="Consolas"/>
          <w:color w:val="232D3C"/>
          <w:sz w:val="17"/>
        </w:rPr>
        <w:t>else:</w:t>
        <w:br/>
      </w:r>
      <w:r>
        <w:rPr>
          <w:rFonts w:ascii="Consolas" w:hAnsi="Consolas"/>
          <w:color w:val="232D3C"/>
          <w:sz w:val="17"/>
        </w:rPr>
        <w:t xml:space="preserve">    print("Compression is not beneficial")</w:t>
      </w:r>
    </w:p>
    <w:p>
      <w:pPr>
        <w:pStyle w:val="Heading2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Test</w:t>
            </w:r>
          </w:p>
        </w:tc>
        <w:tc>
          <w:tcPr>
            <w:tcW w:type="dxa" w:w="3360"/>
            <w:shd w:fill="D9EAF7"/>
          </w:tcPr>
          <w:p>
            <w:r>
              <w:t>Input</w:t>
            </w:r>
          </w:p>
        </w:tc>
        <w:tc>
          <w:tcPr>
            <w:tcW w:type="dxa" w:w="3360"/>
            <w:shd w:fill="D9EAF7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aaabbc</w:t>
            </w:r>
          </w:p>
        </w:tc>
        <w:tc>
          <w:tcPr>
            <w:tcW w:type="dxa" w:w="3360"/>
          </w:tcPr>
          <w:p>
            <w:r>
              <w:t>a3b2c1; compression is not beneficial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aaaaabbbb</w:t>
            </w:r>
          </w:p>
        </w:tc>
        <w:tc>
          <w:tcPr>
            <w:tcW w:type="dxa" w:w="3360"/>
          </w:tcPr>
          <w:p>
            <w:r>
              <w:t>a5b4; compression is beneficial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empty string</w:t>
            </w:r>
          </w:p>
        </w:tc>
        <w:tc>
          <w:tcPr>
            <w:tcW w:type="dxa" w:w="3360"/>
          </w:tcPr>
          <w:p>
            <w:r>
              <w:t>Empty compressed string; no crash</w:t>
            </w:r>
          </w:p>
        </w:tc>
      </w:tr>
    </w:tbl>
    <w:p>
      <w:pPr>
        <w:pStyle w:val="Heading2"/>
      </w:pPr>
      <w:r>
        <w:t>9. Output Screenshot</w:t>
      </w:r>
    </w:p>
    <w:p>
      <w:r>
        <w:drawing>
          <wp:inline xmlns:a="http://schemas.openxmlformats.org/drawingml/2006/main" xmlns:pic="http://schemas.openxmlformats.org/drawingml/2006/picture">
            <wp:extent cx="5669280" cy="13174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7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Sample output for the test input shown above.</w:t>
      </w:r>
    </w:p>
    <w:p>
      <w:pPr>
        <w:pStyle w:val="Heading2"/>
      </w:pPr>
      <w:r>
        <w:t>10. Conclusion</w:t>
      </w:r>
    </w:p>
    <w:p>
      <w:r>
        <w:t>The program performs run-length style compression by counting adjacent repeated characters and compares the result size.</w:t>
      </w:r>
    </w:p>
    <w:p>
      <w:r>
        <w:br w:type="page"/>
      </w:r>
    </w:p>
    <w:p>
      <w:pPr>
        <w:pStyle w:val="Heading1"/>
      </w:pPr>
      <w:r>
        <w:t>Project 36 – Repeated Word and Phrase Detection</w:t>
      </w:r>
    </w:p>
    <w:p>
      <w:r>
        <w:rPr>
          <w:b/>
        </w:rPr>
        <w:t xml:space="preserve">Concept: </w:t>
      </w:r>
      <w:r>
        <w:t>Strings, lists and loops</w:t>
      </w:r>
    </w:p>
    <w:p>
      <w:pPr>
        <w:pStyle w:val="Heading2"/>
      </w:pPr>
      <w:r>
        <w:t>1. Problem Statement</w:t>
      </w:r>
    </w:p>
    <w:p>
      <w:r>
        <w:t>Read a paragraph, identify words that appear more than once, and display the total number of words.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Convert text to lowercase for comparison.</w:t>
      </w:r>
    </w:p>
    <w:p>
      <w:pPr>
        <w:pStyle w:val="ListBullet"/>
      </w:pPr>
      <w:r>
        <w:t>Split a paragraph into words.</w:t>
      </w:r>
    </w:p>
    <w:p>
      <w:pPr>
        <w:pStyle w:val="ListBullet"/>
      </w:pPr>
      <w:r>
        <w:t>Count repeated words without printing the same repeated word more than once.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Words are separated by spaces.</w:t>
      </w:r>
    </w:p>
    <w:p>
      <w:pPr>
        <w:pStyle w:val="ListBullet"/>
      </w:pPr>
      <w:r>
        <w:t>Punctuation is not removed in this basic version.</w:t>
      </w:r>
    </w:p>
    <w:p>
      <w:pPr>
        <w:pStyle w:val="ListBullet"/>
      </w:pPr>
      <w:r>
        <w:t>Uppercase and lowercase versions of a word are treated as the same.</w:t>
      </w:r>
    </w:p>
    <w:p>
      <w:pPr>
        <w:pStyle w:val="Heading2"/>
      </w:pPr>
      <w:r>
        <w:t>4. Algorithm</w:t>
      </w:r>
    </w:p>
    <w:p>
      <w:r>
        <w:t>1. Read a paragraph.</w:t>
      </w:r>
    </w:p>
    <w:p>
      <w:r>
        <w:t>2. Convert it to lowercase and split it into a list of words.</w:t>
      </w:r>
    </w:p>
    <w:p>
      <w:r>
        <w:t>3. For each word, count how many times it occurs.</w:t>
      </w:r>
    </w:p>
    <w:p>
      <w:r>
        <w:t>4. Print the word only if it occurs more than once and has not appeared earlier in the list.</w:t>
      </w:r>
    </w:p>
    <w:p>
      <w:r>
        <w:t>5. Display the total word count.</w:t>
      </w:r>
    </w:p>
    <w:p>
      <w:pPr>
        <w:pStyle w:val="Heading2"/>
      </w:pPr>
      <w:r>
        <w:t>5. Flowchart</w:t>
      </w:r>
    </w:p>
    <w:p>
      <w:r>
        <w:drawing>
          <wp:inline xmlns:a="http://schemas.openxmlformats.org/drawingml/2006/main" xmlns:pic="http://schemas.openxmlformats.org/drawingml/2006/picture">
            <wp:extent cx="5394960" cy="23378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Pseudocode</w:t>
      </w:r>
    </w:p>
    <w:p>
      <w:pPr>
        <w:spacing w:before="40" w:after="100"/>
      </w:pPr>
      <w:r>
        <w:rPr>
          <w:rFonts w:ascii="Consolas" w:hAnsi="Consolas"/>
          <w:color w:val="232D3C"/>
          <w:sz w:val="17"/>
        </w:rPr>
        <w:t>START</w:t>
        <w:br/>
      </w:r>
      <w:r>
        <w:rPr>
          <w:rFonts w:ascii="Consolas" w:hAnsi="Consolas"/>
          <w:color w:val="232D3C"/>
          <w:sz w:val="17"/>
        </w:rPr>
        <w:t>INPUT sentence</w:t>
        <w:br/>
      </w:r>
      <w:r>
        <w:rPr>
          <w:rFonts w:ascii="Consolas" w:hAnsi="Consolas"/>
          <w:color w:val="232D3C"/>
          <w:sz w:val="17"/>
        </w:rPr>
        <w:t>words = lowercase(sentence).split()</w:t>
        <w:br/>
      </w:r>
      <w:r>
        <w:rPr>
          <w:rFonts w:ascii="Consolas" w:hAnsi="Consolas"/>
          <w:color w:val="232D3C"/>
          <w:sz w:val="17"/>
        </w:rPr>
        <w:t>FOR each word at position i</w:t>
        <w:br/>
      </w:r>
      <w:r>
        <w:rPr>
          <w:rFonts w:ascii="Consolas" w:hAnsi="Consolas"/>
          <w:color w:val="232D3C"/>
          <w:sz w:val="17"/>
        </w:rPr>
        <w:t xml:space="preserve">    COUNT matching words in the list</w:t>
        <w:br/>
      </w:r>
      <w:r>
        <w:rPr>
          <w:rFonts w:ascii="Consolas" w:hAnsi="Consolas"/>
          <w:color w:val="232D3C"/>
          <w:sz w:val="17"/>
        </w:rPr>
        <w:t xml:space="preserve">    IF count &gt; 1 and word not in words before i</w:t>
        <w:br/>
      </w:r>
      <w:r>
        <w:rPr>
          <w:rFonts w:ascii="Consolas" w:hAnsi="Consolas"/>
          <w:color w:val="232D3C"/>
          <w:sz w:val="17"/>
        </w:rPr>
        <w:t xml:space="preserve">        DISPLAY word and count</w:t>
        <w:br/>
      </w:r>
      <w:r>
        <w:rPr>
          <w:rFonts w:ascii="Consolas" w:hAnsi="Consolas"/>
          <w:color w:val="232D3C"/>
          <w:sz w:val="17"/>
        </w:rPr>
        <w:t>DISPLAY number of words</w:t>
        <w:br/>
      </w:r>
      <w:r>
        <w:rPr>
          <w:rFonts w:ascii="Consolas" w:hAnsi="Consolas"/>
          <w:color w:val="232D3C"/>
          <w:sz w:val="17"/>
        </w:rPr>
        <w:t>STOP</w:t>
      </w:r>
    </w:p>
    <w:p>
      <w:pPr>
        <w:pStyle w:val="Heading2"/>
      </w:pPr>
      <w:r>
        <w:t>7. Python Code</w:t>
      </w:r>
    </w:p>
    <w:p>
      <w:pPr>
        <w:spacing w:before="40" w:after="100"/>
      </w:pPr>
      <w:r>
        <w:rPr>
          <w:rFonts w:ascii="Consolas" w:hAnsi="Consolas"/>
          <w:color w:val="232D3C"/>
          <w:sz w:val="17"/>
        </w:rPr>
        <w:t>sentence = input("Enter a paragraph: ")</w:t>
        <w:br/>
      </w:r>
      <w:r>
        <w:rPr>
          <w:rFonts w:ascii="Consolas" w:hAnsi="Consolas"/>
          <w:color w:val="232D3C"/>
          <w:sz w:val="17"/>
        </w:rPr>
        <w:t>words = sentence.lower().split()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print("\nRepeated Words:")</w:t>
        <w:br/>
      </w:r>
      <w:r>
        <w:rPr>
          <w:rFonts w:ascii="Consolas" w:hAnsi="Consolas"/>
          <w:color w:val="232D3C"/>
          <w:sz w:val="17"/>
        </w:rPr>
        <w:t>for i in range(len(words)):</w:t>
        <w:br/>
      </w:r>
      <w:r>
        <w:rPr>
          <w:rFonts w:ascii="Consolas" w:hAnsi="Consolas"/>
          <w:color w:val="232D3C"/>
          <w:sz w:val="17"/>
        </w:rPr>
        <w:t xml:space="preserve">    count = 0</w:t>
        <w:br/>
      </w:r>
      <w:r>
        <w:rPr>
          <w:rFonts w:ascii="Consolas" w:hAnsi="Consolas"/>
          <w:color w:val="232D3C"/>
          <w:sz w:val="17"/>
        </w:rPr>
        <w:t xml:space="preserve">    for j in range(len(words)):</w:t>
        <w:br/>
      </w:r>
      <w:r>
        <w:rPr>
          <w:rFonts w:ascii="Consolas" w:hAnsi="Consolas"/>
          <w:color w:val="232D3C"/>
          <w:sz w:val="17"/>
        </w:rPr>
        <w:t xml:space="preserve">        if words[i] == words[j]:</w:t>
        <w:br/>
      </w:r>
      <w:r>
        <w:rPr>
          <w:rFonts w:ascii="Consolas" w:hAnsi="Consolas"/>
          <w:color w:val="232D3C"/>
          <w:sz w:val="17"/>
        </w:rPr>
        <w:t xml:space="preserve">            count += 1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 xml:space="preserve">    if count &gt; 1 and words[i] not in words[:i]:</w:t>
        <w:br/>
      </w:r>
      <w:r>
        <w:rPr>
          <w:rFonts w:ascii="Consolas" w:hAnsi="Consolas"/>
          <w:color w:val="232D3C"/>
          <w:sz w:val="17"/>
        </w:rPr>
        <w:t xml:space="preserve">        print(words[i], "appears", count, "times")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print("\nTotal Words:", len(words))</w:t>
      </w:r>
    </w:p>
    <w:p>
      <w:pPr>
        <w:pStyle w:val="Heading2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Test</w:t>
            </w:r>
          </w:p>
        </w:tc>
        <w:tc>
          <w:tcPr>
            <w:tcW w:type="dxa" w:w="3360"/>
            <w:shd w:fill="D9EAF7"/>
          </w:tcPr>
          <w:p>
            <w:r>
              <w:t>Input</w:t>
            </w:r>
          </w:p>
        </w:tc>
        <w:tc>
          <w:tcPr>
            <w:tcW w:type="dxa" w:w="3360"/>
            <w:shd w:fill="D9EAF7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Python is easy and Python is useful</w:t>
            </w:r>
          </w:p>
        </w:tc>
        <w:tc>
          <w:tcPr>
            <w:tcW w:type="dxa" w:w="3360"/>
          </w:tcPr>
          <w:p>
            <w:r>
              <w:t>python appears 2 times; is appears 2 times; total 7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This is simple</w:t>
            </w:r>
          </w:p>
        </w:tc>
        <w:tc>
          <w:tcPr>
            <w:tcW w:type="dxa" w:w="3360"/>
          </w:tcPr>
          <w:p>
            <w:r>
              <w:t>No repeated words; total 3</w:t>
            </w:r>
          </w:p>
        </w:tc>
      </w:tr>
    </w:tbl>
    <w:p>
      <w:pPr>
        <w:pStyle w:val="Heading2"/>
      </w:pPr>
      <w:r>
        <w:t>9. Output Screenshot</w:t>
      </w:r>
    </w:p>
    <w:p>
      <w:r>
        <w:drawing>
          <wp:inline xmlns:a="http://schemas.openxmlformats.org/drawingml/2006/main" xmlns:pic="http://schemas.openxmlformats.org/drawingml/2006/picture">
            <wp:extent cx="5669280" cy="14740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74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Sample output for the test input shown above.</w:t>
      </w:r>
    </w:p>
    <w:p>
      <w:pPr>
        <w:pStyle w:val="Heading2"/>
      </w:pPr>
      <w:r>
        <w:t>10. Conclusion</w:t>
      </w:r>
    </w:p>
    <w:p>
      <w:r>
        <w:t>The program uses string splitting and nested loops to find repeated words in a paragraph.</w:t>
      </w:r>
    </w:p>
    <w:p>
      <w:r>
        <w:br w:type="page"/>
      </w:r>
    </w:p>
    <w:p>
      <w:pPr>
        <w:pStyle w:val="Heading1"/>
      </w:pPr>
      <w:r>
        <w:t>Project 37 – Nested Loop Calendar Generator</w:t>
      </w:r>
    </w:p>
    <w:p>
      <w:r>
        <w:rPr>
          <w:b/>
        </w:rPr>
        <w:t xml:space="preserve">Concept: </w:t>
      </w:r>
      <w:r>
        <w:t>Nested loops, conditions and formatting</w:t>
      </w:r>
    </w:p>
    <w:p>
      <w:pPr>
        <w:pStyle w:val="Heading2"/>
      </w:pPr>
      <w:r>
        <w:t>1. Problem Statement</w:t>
      </w:r>
    </w:p>
    <w:p>
      <w:r>
        <w:t>Generate a simple monthly calendar for a month with 28 to 31 days. The user also enters the weekday on which the month starts.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Use loops to arrange calendar dates.</w:t>
      </w:r>
    </w:p>
    <w:p>
      <w:pPr>
        <w:pStyle w:val="ListBullet"/>
      </w:pPr>
      <w:r>
        <w:t>Use a starting weekday offset.</w:t>
      </w:r>
    </w:p>
    <w:p>
      <w:pPr>
        <w:pStyle w:val="ListBullet"/>
      </w:pPr>
      <w:r>
        <w:t>Format dates into weekday columns.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The month has between 28 and 31 days.</w:t>
      </w:r>
    </w:p>
    <w:p>
      <w:pPr>
        <w:pStyle w:val="ListBullet"/>
      </w:pPr>
      <w:r>
        <w:t>Monday is represented by 0 and Sunday by 6.</w:t>
      </w:r>
    </w:p>
    <w:p>
      <w:pPr>
        <w:pStyle w:val="ListBullet"/>
      </w:pPr>
      <w:r>
        <w:t>The program does not calculate months or leap years automatically.</w:t>
      </w:r>
    </w:p>
    <w:p>
      <w:pPr>
        <w:pStyle w:val="Heading2"/>
      </w:pPr>
      <w:r>
        <w:t>4. Algorithm</w:t>
      </w:r>
    </w:p>
    <w:p>
      <w:r>
        <w:t>1. Read number of days and starting weekday.</w:t>
      </w:r>
    </w:p>
    <w:p>
      <w:r>
        <w:t>2. Validate both values.</w:t>
      </w:r>
    </w:p>
    <w:p>
      <w:r>
        <w:t>3. Print weekday headings.</w:t>
      </w:r>
    </w:p>
    <w:p>
      <w:r>
        <w:t>4. Print blank spaces for days before the first date.</w:t>
      </w:r>
    </w:p>
    <w:p>
      <w:r>
        <w:t>5. Print dates from 1 to the given number of days.</w:t>
      </w:r>
    </w:p>
    <w:p>
      <w:r>
        <w:t>6. Move to a new line after every seven calendar positions.</w:t>
      </w:r>
    </w:p>
    <w:p>
      <w:pPr>
        <w:pStyle w:val="Heading2"/>
      </w:pPr>
      <w:r>
        <w:t>5. Flowchart</w:t>
      </w:r>
    </w:p>
    <w:p>
      <w:r>
        <w:drawing>
          <wp:inline xmlns:a="http://schemas.openxmlformats.org/drawingml/2006/main" xmlns:pic="http://schemas.openxmlformats.org/drawingml/2006/picture">
            <wp:extent cx="5394960" cy="23378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Pseudocode</w:t>
      </w:r>
    </w:p>
    <w:p>
      <w:pPr>
        <w:spacing w:before="40" w:after="100"/>
      </w:pPr>
      <w:r>
        <w:rPr>
          <w:rFonts w:ascii="Consolas" w:hAnsi="Consolas"/>
          <w:color w:val="232D3C"/>
          <w:sz w:val="17"/>
        </w:rPr>
        <w:t>START</w:t>
        <w:br/>
      </w:r>
      <w:r>
        <w:rPr>
          <w:rFonts w:ascii="Consolas" w:hAnsi="Consolas"/>
          <w:color w:val="232D3C"/>
          <w:sz w:val="17"/>
        </w:rPr>
        <w:t>INPUT days, start</w:t>
        <w:br/>
      </w:r>
      <w:r>
        <w:rPr>
          <w:rFonts w:ascii="Consolas" w:hAnsi="Consolas"/>
          <w:color w:val="232D3C"/>
          <w:sz w:val="17"/>
        </w:rPr>
        <w:t>IF days outside 28..31 OR start outside 0..6</w:t>
        <w:br/>
      </w:r>
      <w:r>
        <w:rPr>
          <w:rFonts w:ascii="Consolas" w:hAnsi="Consolas"/>
          <w:color w:val="232D3C"/>
          <w:sz w:val="17"/>
        </w:rPr>
        <w:t xml:space="preserve">    PRINT Invalid input</w:t>
        <w:br/>
      </w:r>
      <w:r>
        <w:rPr>
          <w:rFonts w:ascii="Consolas" w:hAnsi="Consolas"/>
          <w:color w:val="232D3C"/>
          <w:sz w:val="17"/>
        </w:rPr>
        <w:t>ELSE</w:t>
        <w:br/>
      </w:r>
      <w:r>
        <w:rPr>
          <w:rFonts w:ascii="Consolas" w:hAnsi="Consolas"/>
          <w:color w:val="232D3C"/>
          <w:sz w:val="17"/>
        </w:rPr>
        <w:t xml:space="preserve">    PRINT weekday headings</w:t>
        <w:br/>
      </w:r>
      <w:r>
        <w:rPr>
          <w:rFonts w:ascii="Consolas" w:hAnsi="Consolas"/>
          <w:color w:val="232D3C"/>
          <w:sz w:val="17"/>
        </w:rPr>
        <w:t xml:space="preserve">    PRINT start blank positions</w:t>
        <w:br/>
      </w:r>
      <w:r>
        <w:rPr>
          <w:rFonts w:ascii="Consolas" w:hAnsi="Consolas"/>
          <w:color w:val="232D3C"/>
          <w:sz w:val="17"/>
        </w:rPr>
        <w:t xml:space="preserve">    FOR day = 1 TO days</w:t>
        <w:br/>
      </w:r>
      <w:r>
        <w:rPr>
          <w:rFonts w:ascii="Consolas" w:hAnsi="Consolas"/>
          <w:color w:val="232D3C"/>
          <w:sz w:val="17"/>
        </w:rPr>
        <w:t xml:space="preserve">        PRINT day in a 3-character column</w:t>
        <w:br/>
      </w:r>
      <w:r>
        <w:rPr>
          <w:rFonts w:ascii="Consolas" w:hAnsi="Consolas"/>
          <w:color w:val="232D3C"/>
          <w:sz w:val="17"/>
        </w:rPr>
        <w:t xml:space="preserve">        IF (start + day) is divisible by 7, PRINT newline</w:t>
        <w:br/>
      </w:r>
      <w:r>
        <w:rPr>
          <w:rFonts w:ascii="Consolas" w:hAnsi="Consolas"/>
          <w:color w:val="232D3C"/>
          <w:sz w:val="17"/>
        </w:rPr>
        <w:t>STOP</w:t>
      </w:r>
    </w:p>
    <w:p>
      <w:pPr>
        <w:pStyle w:val="Heading2"/>
      </w:pPr>
      <w:r>
        <w:t>7. Python Code</w:t>
      </w:r>
    </w:p>
    <w:p>
      <w:pPr>
        <w:spacing w:before="40" w:after="100"/>
      </w:pPr>
      <w:r>
        <w:rPr>
          <w:rFonts w:ascii="Consolas" w:hAnsi="Consolas"/>
          <w:color w:val="232D3C"/>
          <w:sz w:val="17"/>
        </w:rPr>
        <w:t>days = int(input("Enter number of days: "))</w:t>
        <w:br/>
      </w:r>
      <w:r>
        <w:rPr>
          <w:rFonts w:ascii="Consolas" w:hAnsi="Consolas"/>
          <w:color w:val="232D3C"/>
          <w:sz w:val="17"/>
        </w:rPr>
        <w:t>start = int(input("Starting weekday (0=Mon, 6=Sun): "))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if days &lt; 28 or days &gt; 31 or start &lt; 0 or start &gt; 6:</w:t>
        <w:br/>
      </w:r>
      <w:r>
        <w:rPr>
          <w:rFonts w:ascii="Consolas" w:hAnsi="Consolas"/>
          <w:color w:val="232D3C"/>
          <w:sz w:val="17"/>
        </w:rPr>
        <w:t xml:space="preserve">    print("Invalid input")</w:t>
        <w:br/>
      </w:r>
      <w:r>
        <w:rPr>
          <w:rFonts w:ascii="Consolas" w:hAnsi="Consolas"/>
          <w:color w:val="232D3C"/>
          <w:sz w:val="17"/>
        </w:rPr>
        <w:t>else:</w:t>
        <w:br/>
      </w:r>
      <w:r>
        <w:rPr>
          <w:rFonts w:ascii="Consolas" w:hAnsi="Consolas"/>
          <w:color w:val="232D3C"/>
          <w:sz w:val="17"/>
        </w:rPr>
        <w:t xml:space="preserve">    print("MON TUE WED THU FRI SAT SUN")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 xml:space="preserve">    for i in range(start):</w:t>
        <w:br/>
      </w:r>
      <w:r>
        <w:rPr>
          <w:rFonts w:ascii="Consolas" w:hAnsi="Consolas"/>
          <w:color w:val="232D3C"/>
          <w:sz w:val="17"/>
        </w:rPr>
        <w:t xml:space="preserve">        print("    ", end="")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 xml:space="preserve">    for day in range(1, days + 1):</w:t>
        <w:br/>
      </w:r>
      <w:r>
        <w:rPr>
          <w:rFonts w:ascii="Consolas" w:hAnsi="Consolas"/>
          <w:color w:val="232D3C"/>
          <w:sz w:val="17"/>
        </w:rPr>
        <w:t xml:space="preserve">        print("%3d " % day, end="")</w:t>
        <w:br/>
      </w:r>
      <w:r>
        <w:rPr>
          <w:rFonts w:ascii="Consolas" w:hAnsi="Consolas"/>
          <w:color w:val="232D3C"/>
          <w:sz w:val="17"/>
        </w:rPr>
        <w:t xml:space="preserve">        if (start + day) % 7 == 0:</w:t>
        <w:br/>
      </w:r>
      <w:r>
        <w:rPr>
          <w:rFonts w:ascii="Consolas" w:hAnsi="Consolas"/>
          <w:color w:val="232D3C"/>
          <w:sz w:val="17"/>
        </w:rPr>
        <w:t xml:space="preserve">            print()</w:t>
        <w:br/>
      </w:r>
      <w:r>
        <w:rPr>
          <w:rFonts w:ascii="Consolas" w:hAnsi="Consolas"/>
          <w:color w:val="232D3C"/>
          <w:sz w:val="17"/>
        </w:rPr>
        <w:t xml:space="preserve">    print()</w:t>
      </w:r>
    </w:p>
    <w:p>
      <w:pPr>
        <w:pStyle w:val="Heading2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Test</w:t>
            </w:r>
          </w:p>
        </w:tc>
        <w:tc>
          <w:tcPr>
            <w:tcW w:type="dxa" w:w="3360"/>
            <w:shd w:fill="D9EAF7"/>
          </w:tcPr>
          <w:p>
            <w:r>
              <w:t>Input</w:t>
            </w:r>
          </w:p>
        </w:tc>
        <w:tc>
          <w:tcPr>
            <w:tcW w:type="dxa" w:w="3360"/>
            <w:shd w:fill="D9EAF7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30 days, start 2</w:t>
            </w:r>
          </w:p>
        </w:tc>
        <w:tc>
          <w:tcPr>
            <w:tcW w:type="dxa" w:w="3360"/>
          </w:tcPr>
          <w:p>
            <w:r>
              <w:t>Calendar begins under Wednesday and contains dates 1 to 30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25 days, start 0</w:t>
            </w:r>
          </w:p>
        </w:tc>
        <w:tc>
          <w:tcPr>
            <w:tcW w:type="dxa" w:w="3360"/>
          </w:tcPr>
          <w:p>
            <w:r>
              <w:t>Invalid input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31 days, start 7</w:t>
            </w:r>
          </w:p>
        </w:tc>
        <w:tc>
          <w:tcPr>
            <w:tcW w:type="dxa" w:w="3360"/>
          </w:tcPr>
          <w:p>
            <w:r>
              <w:t>Invalid input</w:t>
            </w:r>
          </w:p>
        </w:tc>
      </w:tr>
    </w:tbl>
    <w:p>
      <w:pPr>
        <w:pStyle w:val="Heading2"/>
      </w:pPr>
      <w:r>
        <w:t>9. Output Screenshot</w:t>
      </w:r>
    </w:p>
    <w:p>
      <w:r>
        <w:drawing>
          <wp:inline xmlns:a="http://schemas.openxmlformats.org/drawingml/2006/main" xmlns:pic="http://schemas.openxmlformats.org/drawingml/2006/picture">
            <wp:extent cx="5669280" cy="163059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0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Sample output for the test input shown above.</w:t>
      </w:r>
    </w:p>
    <w:p>
      <w:pPr>
        <w:pStyle w:val="Heading2"/>
      </w:pPr>
      <w:r>
        <w:t>10. Conclusion</w:t>
      </w:r>
    </w:p>
    <w:p>
      <w:r>
        <w:t>The program generates a basic calendar layout using loops and a weekday offset.</w:t>
      </w:r>
    </w:p>
    <w:p>
      <w:r>
        <w:br w:type="page"/>
      </w:r>
    </w:p>
    <w:p>
      <w:pPr>
        <w:pStyle w:val="Heading1"/>
      </w:pPr>
      <w:r>
        <w:t>Project 42 – Student Marks Matrix Analysis</w:t>
      </w:r>
    </w:p>
    <w:p>
      <w:r>
        <w:rPr>
          <w:b/>
        </w:rPr>
        <w:t xml:space="preserve">Concept: </w:t>
      </w:r>
      <w:r>
        <w:t>Nested lists, matrices and row-wise/column-wise calculations</w:t>
      </w:r>
    </w:p>
    <w:p>
      <w:pPr>
        <w:pStyle w:val="Heading2"/>
      </w:pPr>
      <w:r>
        <w:t>1. Problem Statement</w:t>
      </w:r>
    </w:p>
    <w:p>
      <w:r>
        <w:t>Read marks for multiple students and subjects into a matrix. Calculate each student's average, each subject's average, and identify the student with the highest total marks.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Store marks in a two-dimensional list.</w:t>
      </w:r>
    </w:p>
    <w:p>
      <w:pPr>
        <w:pStyle w:val="ListBullet"/>
      </w:pPr>
      <w:r>
        <w:t>Calculate row and column averages.</w:t>
      </w:r>
    </w:p>
    <w:p>
      <w:pPr>
        <w:pStyle w:val="ListBullet"/>
      </w:pPr>
      <w:r>
        <w:t>Find the student with the highest total.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The number of students and subjects must be positive integers.</w:t>
      </w:r>
    </w:p>
    <w:p>
      <w:pPr>
        <w:pStyle w:val="ListBullet"/>
      </w:pPr>
      <w:r>
        <w:t>Marks are entered as numbers.</w:t>
      </w:r>
    </w:p>
    <w:p>
      <w:pPr>
        <w:pStyle w:val="ListBullet"/>
      </w:pPr>
      <w:r>
        <w:t>All students have marks for the same number of subjects.</w:t>
      </w:r>
    </w:p>
    <w:p>
      <w:pPr>
        <w:pStyle w:val="Heading2"/>
      </w:pPr>
      <w:r>
        <w:t>4. Algorithm</w:t>
      </w:r>
    </w:p>
    <w:p>
      <w:r>
        <w:t>1. Read the number of students and subjects.</w:t>
      </w:r>
    </w:p>
    <w:p>
      <w:r>
        <w:t>2. Create an empty matrix.</w:t>
      </w:r>
    </w:p>
    <w:p>
      <w:r>
        <w:t>3. Read marks for each student and append each row.</w:t>
      </w:r>
    </w:p>
    <w:p>
      <w:r>
        <w:t>4. Display the marks matrix.</w:t>
      </w:r>
    </w:p>
    <w:p>
      <w:r>
        <w:t>5. Calculate and display each student's average.</w:t>
      </w:r>
    </w:p>
    <w:p>
      <w:r>
        <w:t>6. Calculate and display each subject's average.</w:t>
      </w:r>
    </w:p>
    <w:p>
      <w:r>
        <w:t>7. Find and display the student with the highest total marks.</w:t>
      </w:r>
    </w:p>
    <w:p>
      <w:pPr>
        <w:pStyle w:val="Heading2"/>
      </w:pPr>
      <w:r>
        <w:t>5. Flowchart</w:t>
      </w:r>
    </w:p>
    <w:p>
      <w:r>
        <w:drawing>
          <wp:inline xmlns:a="http://schemas.openxmlformats.org/drawingml/2006/main" xmlns:pic="http://schemas.openxmlformats.org/drawingml/2006/picture">
            <wp:extent cx="5394960" cy="233781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Pseudocode</w:t>
      </w:r>
    </w:p>
    <w:p>
      <w:pPr>
        <w:spacing w:before="40" w:after="100"/>
      </w:pPr>
      <w:r>
        <w:rPr>
          <w:rFonts w:ascii="Consolas" w:hAnsi="Consolas"/>
          <w:color w:val="232D3C"/>
          <w:sz w:val="17"/>
        </w:rPr>
        <w:t>START</w:t>
        <w:br/>
      </w:r>
      <w:r>
        <w:rPr>
          <w:rFonts w:ascii="Consolas" w:hAnsi="Consolas"/>
          <w:color w:val="232D3C"/>
          <w:sz w:val="17"/>
        </w:rPr>
        <w:t>INPUT students, subjects</w:t>
        <w:br/>
      </w:r>
      <w:r>
        <w:rPr>
          <w:rFonts w:ascii="Consolas" w:hAnsi="Consolas"/>
          <w:color w:val="232D3C"/>
          <w:sz w:val="17"/>
        </w:rPr>
        <w:t>CREATE empty marks matrix</w:t>
        <w:br/>
      </w:r>
      <w:r>
        <w:rPr>
          <w:rFonts w:ascii="Consolas" w:hAnsi="Consolas"/>
          <w:color w:val="232D3C"/>
          <w:sz w:val="17"/>
        </w:rPr>
        <w:t>FOR each student</w:t>
        <w:br/>
      </w:r>
      <w:r>
        <w:rPr>
          <w:rFonts w:ascii="Consolas" w:hAnsi="Consolas"/>
          <w:color w:val="232D3C"/>
          <w:sz w:val="17"/>
        </w:rPr>
        <w:t xml:space="preserve">    INPUT marks for every subject</w:t>
        <w:br/>
      </w:r>
      <w:r>
        <w:rPr>
          <w:rFonts w:ascii="Consolas" w:hAnsi="Consolas"/>
          <w:color w:val="232D3C"/>
          <w:sz w:val="17"/>
        </w:rPr>
        <w:t xml:space="preserve">    ADD row to matrix</w:t>
        <w:br/>
      </w:r>
      <w:r>
        <w:rPr>
          <w:rFonts w:ascii="Consolas" w:hAnsi="Consolas"/>
          <w:color w:val="232D3C"/>
          <w:sz w:val="17"/>
        </w:rPr>
        <w:t>DISPLAY matrix</w:t>
        <w:br/>
      </w:r>
      <w:r>
        <w:rPr>
          <w:rFonts w:ascii="Consolas" w:hAnsi="Consolas"/>
          <w:color w:val="232D3C"/>
          <w:sz w:val="17"/>
        </w:rPr>
        <w:t>CALCULATE each row average</w:t>
        <w:br/>
      </w:r>
      <w:r>
        <w:rPr>
          <w:rFonts w:ascii="Consolas" w:hAnsi="Consolas"/>
          <w:color w:val="232D3C"/>
          <w:sz w:val="17"/>
        </w:rPr>
        <w:t>CALCULATE each column average</w:t>
        <w:br/>
      </w:r>
      <w:r>
        <w:rPr>
          <w:rFonts w:ascii="Consolas" w:hAnsi="Consolas"/>
          <w:color w:val="232D3C"/>
          <w:sz w:val="17"/>
        </w:rPr>
        <w:t>FIND row with maximum total</w:t>
        <w:br/>
      </w:r>
      <w:r>
        <w:rPr>
          <w:rFonts w:ascii="Consolas" w:hAnsi="Consolas"/>
          <w:color w:val="232D3C"/>
          <w:sz w:val="17"/>
        </w:rPr>
        <w:t>DISPLAY topper and total</w:t>
        <w:br/>
      </w:r>
      <w:r>
        <w:rPr>
          <w:rFonts w:ascii="Consolas" w:hAnsi="Consolas"/>
          <w:color w:val="232D3C"/>
          <w:sz w:val="17"/>
        </w:rPr>
        <w:t>STOP</w:t>
      </w:r>
    </w:p>
    <w:p>
      <w:pPr>
        <w:pStyle w:val="Heading2"/>
      </w:pPr>
      <w:r>
        <w:t>7. Python Code</w:t>
      </w:r>
    </w:p>
    <w:p>
      <w:pPr>
        <w:spacing w:before="40" w:after="100"/>
      </w:pPr>
      <w:r>
        <w:rPr>
          <w:rFonts w:ascii="Consolas" w:hAnsi="Consolas"/>
          <w:color w:val="232D3C"/>
          <w:sz w:val="17"/>
        </w:rPr>
        <w:t>students = int(input("Enter number of students: "))</w:t>
        <w:br/>
      </w:r>
      <w:r>
        <w:rPr>
          <w:rFonts w:ascii="Consolas" w:hAnsi="Consolas"/>
          <w:color w:val="232D3C"/>
          <w:sz w:val="17"/>
        </w:rPr>
        <w:t>subjects = int(input("Enter number of subjects: "))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marks = []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for i in range(students):</w:t>
        <w:br/>
      </w:r>
      <w:r>
        <w:rPr>
          <w:rFonts w:ascii="Consolas" w:hAnsi="Consolas"/>
          <w:color w:val="232D3C"/>
          <w:sz w:val="17"/>
        </w:rPr>
        <w:t xml:space="preserve">    row = []</w:t>
        <w:br/>
      </w:r>
      <w:r>
        <w:rPr>
          <w:rFonts w:ascii="Consolas" w:hAnsi="Consolas"/>
          <w:color w:val="232D3C"/>
          <w:sz w:val="17"/>
        </w:rPr>
        <w:t xml:space="preserve">    print("\nStudent", i + 1)</w:t>
        <w:br/>
      </w:r>
      <w:r>
        <w:rPr>
          <w:rFonts w:ascii="Consolas" w:hAnsi="Consolas"/>
          <w:color w:val="232D3C"/>
          <w:sz w:val="17"/>
        </w:rPr>
        <w:t xml:space="preserve">    for j in range(subjects):</w:t>
        <w:br/>
      </w:r>
      <w:r>
        <w:rPr>
          <w:rFonts w:ascii="Consolas" w:hAnsi="Consolas"/>
          <w:color w:val="232D3C"/>
          <w:sz w:val="17"/>
        </w:rPr>
        <w:t xml:space="preserve">        m = int(input("Enter marks: "))</w:t>
        <w:br/>
      </w:r>
      <w:r>
        <w:rPr>
          <w:rFonts w:ascii="Consolas" w:hAnsi="Consolas"/>
          <w:color w:val="232D3C"/>
          <w:sz w:val="17"/>
        </w:rPr>
        <w:t xml:space="preserve">        row.append(m)</w:t>
        <w:br/>
      </w:r>
      <w:r>
        <w:rPr>
          <w:rFonts w:ascii="Consolas" w:hAnsi="Consolas"/>
          <w:color w:val="232D3C"/>
          <w:sz w:val="17"/>
        </w:rPr>
        <w:t xml:space="preserve">    marks.append(row)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print("\nStudent Marks Matrix:")</w:t>
        <w:br/>
      </w:r>
      <w:r>
        <w:rPr>
          <w:rFonts w:ascii="Consolas" w:hAnsi="Consolas"/>
          <w:color w:val="232D3C"/>
          <w:sz w:val="17"/>
        </w:rPr>
        <w:t>for row in marks:</w:t>
        <w:br/>
      </w:r>
      <w:r>
        <w:rPr>
          <w:rFonts w:ascii="Consolas" w:hAnsi="Consolas"/>
          <w:color w:val="232D3C"/>
          <w:sz w:val="17"/>
        </w:rPr>
        <w:t xml:space="preserve">    print(row)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print("\nStudent Averages:")</w:t>
        <w:br/>
      </w:r>
      <w:r>
        <w:rPr>
          <w:rFonts w:ascii="Consolas" w:hAnsi="Consolas"/>
          <w:color w:val="232D3C"/>
          <w:sz w:val="17"/>
        </w:rPr>
        <w:t>for i in range(students):</w:t>
        <w:br/>
      </w:r>
      <w:r>
        <w:rPr>
          <w:rFonts w:ascii="Consolas" w:hAnsi="Consolas"/>
          <w:color w:val="232D3C"/>
          <w:sz w:val="17"/>
        </w:rPr>
        <w:t xml:space="preserve">    total = 0</w:t>
        <w:br/>
      </w:r>
      <w:r>
        <w:rPr>
          <w:rFonts w:ascii="Consolas" w:hAnsi="Consolas"/>
          <w:color w:val="232D3C"/>
          <w:sz w:val="17"/>
        </w:rPr>
        <w:t xml:space="preserve">    for j in range(subjects):</w:t>
        <w:br/>
      </w:r>
      <w:r>
        <w:rPr>
          <w:rFonts w:ascii="Consolas" w:hAnsi="Consolas"/>
          <w:color w:val="232D3C"/>
          <w:sz w:val="17"/>
        </w:rPr>
        <w:t xml:space="preserve">        total += marks[i][j]</w:t>
        <w:br/>
      </w:r>
      <w:r>
        <w:rPr>
          <w:rFonts w:ascii="Consolas" w:hAnsi="Consolas"/>
          <w:color w:val="232D3C"/>
          <w:sz w:val="17"/>
        </w:rPr>
        <w:t xml:space="preserve">    avg = total / subjects</w:t>
        <w:br/>
      </w:r>
      <w:r>
        <w:rPr>
          <w:rFonts w:ascii="Consolas" w:hAnsi="Consolas"/>
          <w:color w:val="232D3C"/>
          <w:sz w:val="17"/>
        </w:rPr>
        <w:t xml:space="preserve">    print("Student", i + 1, "Average:", avg)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print("\nSubject Averages:")</w:t>
        <w:br/>
      </w:r>
      <w:r>
        <w:rPr>
          <w:rFonts w:ascii="Consolas" w:hAnsi="Consolas"/>
          <w:color w:val="232D3C"/>
          <w:sz w:val="17"/>
        </w:rPr>
        <w:t>for j in range(subjects):</w:t>
        <w:br/>
      </w:r>
      <w:r>
        <w:rPr>
          <w:rFonts w:ascii="Consolas" w:hAnsi="Consolas"/>
          <w:color w:val="232D3C"/>
          <w:sz w:val="17"/>
        </w:rPr>
        <w:t xml:space="preserve">    total = 0</w:t>
        <w:br/>
      </w:r>
      <w:r>
        <w:rPr>
          <w:rFonts w:ascii="Consolas" w:hAnsi="Consolas"/>
          <w:color w:val="232D3C"/>
          <w:sz w:val="17"/>
        </w:rPr>
        <w:t xml:space="preserve">    for i in range(students):</w:t>
        <w:br/>
      </w:r>
      <w:r>
        <w:rPr>
          <w:rFonts w:ascii="Consolas" w:hAnsi="Consolas"/>
          <w:color w:val="232D3C"/>
          <w:sz w:val="17"/>
        </w:rPr>
        <w:t xml:space="preserve">        total += marks[i][j]</w:t>
        <w:br/>
      </w:r>
      <w:r>
        <w:rPr>
          <w:rFonts w:ascii="Consolas" w:hAnsi="Consolas"/>
          <w:color w:val="232D3C"/>
          <w:sz w:val="17"/>
        </w:rPr>
        <w:t xml:space="preserve">    avg = total / students</w:t>
        <w:br/>
      </w:r>
      <w:r>
        <w:rPr>
          <w:rFonts w:ascii="Consolas" w:hAnsi="Consolas"/>
          <w:color w:val="232D3C"/>
          <w:sz w:val="17"/>
        </w:rPr>
        <w:t xml:space="preserve">    print("Subject", j + 1, "Average:", avg)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top = -1</w:t>
        <w:br/>
      </w:r>
      <w:r>
        <w:rPr>
          <w:rFonts w:ascii="Consolas" w:hAnsi="Consolas"/>
          <w:color w:val="232D3C"/>
          <w:sz w:val="17"/>
        </w:rPr>
        <w:t>topper = 0</w:t>
        <w:br/>
      </w:r>
      <w:r>
        <w:rPr>
          <w:rFonts w:ascii="Consolas" w:hAnsi="Consolas"/>
          <w:color w:val="232D3C"/>
          <w:sz w:val="17"/>
        </w:rPr>
        <w:t>for i in range(students):</w:t>
        <w:br/>
      </w:r>
      <w:r>
        <w:rPr>
          <w:rFonts w:ascii="Consolas" w:hAnsi="Consolas"/>
          <w:color w:val="232D3C"/>
          <w:sz w:val="17"/>
        </w:rPr>
        <w:t xml:space="preserve">    total = 0</w:t>
        <w:br/>
      </w:r>
      <w:r>
        <w:rPr>
          <w:rFonts w:ascii="Consolas" w:hAnsi="Consolas"/>
          <w:color w:val="232D3C"/>
          <w:sz w:val="17"/>
        </w:rPr>
        <w:t xml:space="preserve">    for j in range(subjects):</w:t>
        <w:br/>
      </w:r>
      <w:r>
        <w:rPr>
          <w:rFonts w:ascii="Consolas" w:hAnsi="Consolas"/>
          <w:color w:val="232D3C"/>
          <w:sz w:val="17"/>
        </w:rPr>
        <w:t xml:space="preserve">        total += marks[i][j]</w:t>
        <w:br/>
      </w:r>
      <w:r>
        <w:rPr>
          <w:rFonts w:ascii="Consolas" w:hAnsi="Consolas"/>
          <w:color w:val="232D3C"/>
          <w:sz w:val="17"/>
        </w:rPr>
        <w:t xml:space="preserve">    if total &gt; top:</w:t>
        <w:br/>
      </w:r>
      <w:r>
        <w:rPr>
          <w:rFonts w:ascii="Consolas" w:hAnsi="Consolas"/>
          <w:color w:val="232D3C"/>
          <w:sz w:val="17"/>
        </w:rPr>
        <w:t xml:space="preserve">        top = total</w:t>
        <w:br/>
      </w:r>
      <w:r>
        <w:rPr>
          <w:rFonts w:ascii="Consolas" w:hAnsi="Consolas"/>
          <w:color w:val="232D3C"/>
          <w:sz w:val="17"/>
        </w:rPr>
        <w:t xml:space="preserve">        topper = i + 1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print("\nTop Performer: Student", topper)</w:t>
        <w:br/>
      </w:r>
      <w:r>
        <w:rPr>
          <w:rFonts w:ascii="Consolas" w:hAnsi="Consolas"/>
          <w:color w:val="232D3C"/>
          <w:sz w:val="17"/>
        </w:rPr>
        <w:t>print("Total Marks:", top)</w:t>
      </w:r>
    </w:p>
    <w:p>
      <w:pPr>
        <w:pStyle w:val="Heading2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Test</w:t>
            </w:r>
          </w:p>
        </w:tc>
        <w:tc>
          <w:tcPr>
            <w:tcW w:type="dxa" w:w="3360"/>
            <w:shd w:fill="D9EAF7"/>
          </w:tcPr>
          <w:p>
            <w:r>
              <w:t>Input</w:t>
            </w:r>
          </w:p>
        </w:tc>
        <w:tc>
          <w:tcPr>
            <w:tcW w:type="dxa" w:w="3360"/>
            <w:shd w:fill="D9EAF7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2 students, 2 subjects: [80,90], [70,85]</w:t>
            </w:r>
          </w:p>
        </w:tc>
        <w:tc>
          <w:tcPr>
            <w:tcW w:type="dxa" w:w="3360"/>
          </w:tcPr>
          <w:p>
            <w:r>
              <w:t>Student averages 85 and 77.5; subject averages 75 and 87.5; Student 1 topper with 170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0 students</w:t>
            </w:r>
          </w:p>
        </w:tc>
        <w:tc>
          <w:tcPr>
            <w:tcW w:type="dxa" w:w="3360"/>
          </w:tcPr>
          <w:p>
            <w:r>
              <w:t>Input should be positive; not valid for meaningful averages</w:t>
            </w:r>
          </w:p>
        </w:tc>
      </w:tr>
    </w:tbl>
    <w:p>
      <w:pPr>
        <w:pStyle w:val="Heading2"/>
      </w:pPr>
      <w:r>
        <w:t>9. Output Screenshot</w:t>
      </w:r>
    </w:p>
    <w:p>
      <w:r>
        <w:drawing>
          <wp:inline xmlns:a="http://schemas.openxmlformats.org/drawingml/2006/main" xmlns:pic="http://schemas.openxmlformats.org/drawingml/2006/picture">
            <wp:extent cx="5669280" cy="429245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Sample output for the test input shown above.</w:t>
      </w:r>
    </w:p>
    <w:p>
      <w:pPr>
        <w:pStyle w:val="Heading2"/>
      </w:pPr>
      <w:r>
        <w:t>10. Conclusion</w:t>
      </w:r>
    </w:p>
    <w:p>
      <w:r>
        <w:t>The program demonstrates two-dimensional lists and performs student-wise and subject-wise analysis.</w:t>
      </w:r>
    </w:p>
    <w:p>
      <w:r>
        <w:br w:type="page"/>
      </w:r>
    </w:p>
    <w:p>
      <w:pPr>
        <w:pStyle w:val="Heading1"/>
      </w:pPr>
      <w:r>
        <w:t>Project 45 – Weekly Electricity Consumption Matrix</w:t>
      </w:r>
    </w:p>
    <w:p>
      <w:r>
        <w:rPr>
          <w:b/>
        </w:rPr>
        <w:t xml:space="preserve">Concept: </w:t>
      </w:r>
      <w:r>
        <w:t>Nested lists, loops, totals and conditions</w:t>
      </w:r>
    </w:p>
    <w:p>
      <w:pPr>
        <w:pStyle w:val="Heading2"/>
      </w:pPr>
      <w:r>
        <w:t>1. Problem Statement</w:t>
      </w:r>
    </w:p>
    <w:p>
      <w:r>
        <w:t>Record the daily electricity usage of four appliances for seven days. Calculate the weekly total for each appliance and daily total consumption. Display a warning when a day's total is greater than 20 units.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Store weekly usage in a two-dimensional list.</w:t>
      </w:r>
    </w:p>
    <w:p>
      <w:pPr>
        <w:pStyle w:val="ListBullet"/>
      </w:pPr>
      <w:r>
        <w:t>Calculate appliance-wise and day-wise totals.</w:t>
      </w:r>
    </w:p>
    <w:p>
      <w:pPr>
        <w:pStyle w:val="ListBullet"/>
      </w:pPr>
      <w:r>
        <w:t>Use a condition to identify high consumption.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There are four appliances: Fan, Light, TV and AC.</w:t>
      </w:r>
    </w:p>
    <w:p>
      <w:pPr>
        <w:pStyle w:val="ListBullet"/>
      </w:pPr>
      <w:r>
        <w:t>Usage is entered in units and can contain decimals.</w:t>
      </w:r>
    </w:p>
    <w:p>
      <w:pPr>
        <w:pStyle w:val="ListBullet"/>
      </w:pPr>
      <w:r>
        <w:t>A daily total above 20 units is considered high.</w:t>
      </w:r>
    </w:p>
    <w:p>
      <w:pPr>
        <w:pStyle w:val="Heading2"/>
      </w:pPr>
      <w:r>
        <w:t>4. Algorithm</w:t>
      </w:r>
    </w:p>
    <w:p>
      <w:r>
        <w:t>1. Create the appliance list and an empty usage matrix.</w:t>
      </w:r>
    </w:p>
    <w:p>
      <w:r>
        <w:t>2. For each appliance, read usage for seven days.</w:t>
      </w:r>
    </w:p>
    <w:p>
      <w:r>
        <w:t>3. Calculate and display the weekly total for each appliance.</w:t>
      </w:r>
    </w:p>
    <w:p>
      <w:r>
        <w:t>4. For each day, add usage of all appliances.</w:t>
      </w:r>
    </w:p>
    <w:p>
      <w:r>
        <w:t>5. Display the daily total and show a warning if it is above 20.</w:t>
      </w:r>
    </w:p>
    <w:p>
      <w:pPr>
        <w:pStyle w:val="Heading2"/>
      </w:pPr>
      <w:r>
        <w:t>5. Flowchart</w:t>
      </w:r>
    </w:p>
    <w:p>
      <w:r>
        <w:drawing>
          <wp:inline xmlns:a="http://schemas.openxmlformats.org/drawingml/2006/main" xmlns:pic="http://schemas.openxmlformats.org/drawingml/2006/picture">
            <wp:extent cx="5394960" cy="233781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Pseudocode</w:t>
      </w:r>
    </w:p>
    <w:p>
      <w:pPr>
        <w:spacing w:before="40" w:after="100"/>
      </w:pPr>
      <w:r>
        <w:rPr>
          <w:rFonts w:ascii="Consolas" w:hAnsi="Consolas"/>
          <w:color w:val="232D3C"/>
          <w:sz w:val="17"/>
        </w:rPr>
        <w:t>START</w:t>
        <w:br/>
      </w:r>
      <w:r>
        <w:rPr>
          <w:rFonts w:ascii="Consolas" w:hAnsi="Consolas"/>
          <w:color w:val="232D3C"/>
          <w:sz w:val="17"/>
        </w:rPr>
        <w:t>SET appliances = Fan, Light, TV, AC</w:t>
        <w:br/>
      </w:r>
      <w:r>
        <w:rPr>
          <w:rFonts w:ascii="Consolas" w:hAnsi="Consolas"/>
          <w:color w:val="232D3C"/>
          <w:sz w:val="17"/>
        </w:rPr>
        <w:t>INPUT usage for 4 appliances over 7 days</w:t>
        <w:br/>
      </w:r>
      <w:r>
        <w:rPr>
          <w:rFonts w:ascii="Consolas" w:hAnsi="Consolas"/>
          <w:color w:val="232D3C"/>
          <w:sz w:val="17"/>
        </w:rPr>
        <w:t>FOR each appliance</w:t>
        <w:br/>
      </w:r>
      <w:r>
        <w:rPr>
          <w:rFonts w:ascii="Consolas" w:hAnsi="Consolas"/>
          <w:color w:val="232D3C"/>
          <w:sz w:val="17"/>
        </w:rPr>
        <w:t xml:space="preserve">    CALCULATE sum of its 7 values</w:t>
        <w:br/>
      </w:r>
      <w:r>
        <w:rPr>
          <w:rFonts w:ascii="Consolas" w:hAnsi="Consolas"/>
          <w:color w:val="232D3C"/>
          <w:sz w:val="17"/>
        </w:rPr>
        <w:t xml:space="preserve">    DISPLAY weekly total</w:t>
        <w:br/>
      </w:r>
      <w:r>
        <w:rPr>
          <w:rFonts w:ascii="Consolas" w:hAnsi="Consolas"/>
          <w:color w:val="232D3C"/>
          <w:sz w:val="17"/>
        </w:rPr>
        <w:t>FOR each day</w:t>
        <w:br/>
      </w:r>
      <w:r>
        <w:rPr>
          <w:rFonts w:ascii="Consolas" w:hAnsi="Consolas"/>
          <w:color w:val="232D3C"/>
          <w:sz w:val="17"/>
        </w:rPr>
        <w:t xml:space="preserve">    CALCULATE sum across all appliances</w:t>
        <w:br/>
      </w:r>
      <w:r>
        <w:rPr>
          <w:rFonts w:ascii="Consolas" w:hAnsi="Consolas"/>
          <w:color w:val="232D3C"/>
          <w:sz w:val="17"/>
        </w:rPr>
        <w:t xml:space="preserve">    DISPLAY daily total</w:t>
        <w:br/>
      </w:r>
      <w:r>
        <w:rPr>
          <w:rFonts w:ascii="Consolas" w:hAnsi="Consolas"/>
          <w:color w:val="232D3C"/>
          <w:sz w:val="17"/>
        </w:rPr>
        <w:t xml:space="preserve">    IF total &gt; 20, DISPLAY high consumption warning</w:t>
        <w:br/>
      </w:r>
      <w:r>
        <w:rPr>
          <w:rFonts w:ascii="Consolas" w:hAnsi="Consolas"/>
          <w:color w:val="232D3C"/>
          <w:sz w:val="17"/>
        </w:rPr>
        <w:t>STOP</w:t>
      </w:r>
    </w:p>
    <w:p>
      <w:pPr>
        <w:pStyle w:val="Heading2"/>
      </w:pPr>
      <w:r>
        <w:t>7. Python Code</w:t>
      </w:r>
    </w:p>
    <w:p>
      <w:pPr>
        <w:spacing w:before="40" w:after="100"/>
      </w:pPr>
      <w:r>
        <w:rPr>
          <w:rFonts w:ascii="Consolas" w:hAnsi="Consolas"/>
          <w:color w:val="232D3C"/>
          <w:sz w:val="17"/>
        </w:rPr>
        <w:t>appliances = ["Fan", "Light", "TV", "AC"]</w:t>
        <w:br/>
      </w:r>
      <w:r>
        <w:rPr>
          <w:rFonts w:ascii="Consolas" w:hAnsi="Consolas"/>
          <w:color w:val="232D3C"/>
          <w:sz w:val="17"/>
        </w:rPr>
        <w:t>usage = []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for i in range(4):</w:t>
        <w:br/>
      </w:r>
      <w:r>
        <w:rPr>
          <w:rFonts w:ascii="Consolas" w:hAnsi="Consolas"/>
          <w:color w:val="232D3C"/>
          <w:sz w:val="17"/>
        </w:rPr>
        <w:t xml:space="preserve">    row = []</w:t>
        <w:br/>
      </w:r>
      <w:r>
        <w:rPr>
          <w:rFonts w:ascii="Consolas" w:hAnsi="Consolas"/>
          <w:color w:val="232D3C"/>
          <w:sz w:val="17"/>
        </w:rPr>
        <w:t xml:space="preserve">    print("\nEnter", appliances[i], "usage for 7 days")</w:t>
        <w:br/>
      </w:r>
      <w:r>
        <w:rPr>
          <w:rFonts w:ascii="Consolas" w:hAnsi="Consolas"/>
          <w:color w:val="232D3C"/>
          <w:sz w:val="17"/>
        </w:rPr>
        <w:t xml:space="preserve">    for j in range(7):</w:t>
        <w:br/>
      </w:r>
      <w:r>
        <w:rPr>
          <w:rFonts w:ascii="Consolas" w:hAnsi="Consolas"/>
          <w:color w:val="232D3C"/>
          <w:sz w:val="17"/>
        </w:rPr>
        <w:t xml:space="preserve">        units = float(input("Enter units: "))</w:t>
        <w:br/>
      </w:r>
      <w:r>
        <w:rPr>
          <w:rFonts w:ascii="Consolas" w:hAnsi="Consolas"/>
          <w:color w:val="232D3C"/>
          <w:sz w:val="17"/>
        </w:rPr>
        <w:t xml:space="preserve">        row.append(units)</w:t>
        <w:br/>
      </w:r>
      <w:r>
        <w:rPr>
          <w:rFonts w:ascii="Consolas" w:hAnsi="Consolas"/>
          <w:color w:val="232D3C"/>
          <w:sz w:val="17"/>
        </w:rPr>
        <w:t xml:space="preserve">    usage.append(row)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print("\nWeekly Electricity Report")</w:t>
        <w:br/>
      </w:r>
      <w:r>
        <w:rPr>
          <w:rFonts w:ascii="Consolas" w:hAnsi="Consolas"/>
          <w:color w:val="232D3C"/>
          <w:sz w:val="17"/>
        </w:rPr>
        <w:t>for i in range(4):</w:t>
        <w:br/>
      </w:r>
      <w:r>
        <w:rPr>
          <w:rFonts w:ascii="Consolas" w:hAnsi="Consolas"/>
          <w:color w:val="232D3C"/>
          <w:sz w:val="17"/>
        </w:rPr>
        <w:t xml:space="preserve">    total = 0</w:t>
        <w:br/>
      </w:r>
      <w:r>
        <w:rPr>
          <w:rFonts w:ascii="Consolas" w:hAnsi="Consolas"/>
          <w:color w:val="232D3C"/>
          <w:sz w:val="17"/>
        </w:rPr>
        <w:t xml:space="preserve">    for j in range(7):</w:t>
        <w:br/>
      </w:r>
      <w:r>
        <w:rPr>
          <w:rFonts w:ascii="Consolas" w:hAnsi="Consolas"/>
          <w:color w:val="232D3C"/>
          <w:sz w:val="17"/>
        </w:rPr>
        <w:t xml:space="preserve">        total += usage[i][j]</w:t>
        <w:br/>
      </w:r>
      <w:r>
        <w:rPr>
          <w:rFonts w:ascii="Consolas" w:hAnsi="Consolas"/>
          <w:color w:val="232D3C"/>
          <w:sz w:val="17"/>
        </w:rPr>
        <w:t xml:space="preserve">    print(appliances[i], "Total:", total)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print("\nDaily Consumption:")</w:t>
        <w:br/>
      </w:r>
      <w:r>
        <w:rPr>
          <w:rFonts w:ascii="Consolas" w:hAnsi="Consolas"/>
          <w:color w:val="232D3C"/>
          <w:sz w:val="17"/>
        </w:rPr>
        <w:t>for j in range(7):</w:t>
        <w:br/>
      </w:r>
      <w:r>
        <w:rPr>
          <w:rFonts w:ascii="Consolas" w:hAnsi="Consolas"/>
          <w:color w:val="232D3C"/>
          <w:sz w:val="17"/>
        </w:rPr>
        <w:t xml:space="preserve">    total = 0</w:t>
        <w:br/>
      </w:r>
      <w:r>
        <w:rPr>
          <w:rFonts w:ascii="Consolas" w:hAnsi="Consolas"/>
          <w:color w:val="232D3C"/>
          <w:sz w:val="17"/>
        </w:rPr>
        <w:t xml:space="preserve">    for i in range(4):</w:t>
        <w:br/>
      </w:r>
      <w:r>
        <w:rPr>
          <w:rFonts w:ascii="Consolas" w:hAnsi="Consolas"/>
          <w:color w:val="232D3C"/>
          <w:sz w:val="17"/>
        </w:rPr>
        <w:t xml:space="preserve">        total += usage[i][j]</w:t>
        <w:br/>
      </w:r>
      <w:r>
        <w:rPr>
          <w:rFonts w:ascii="Consolas" w:hAnsi="Consolas"/>
          <w:color w:val="232D3C"/>
          <w:sz w:val="17"/>
        </w:rPr>
        <w:t xml:space="preserve">    print("Day", j + 1, ":", total, "units")</w:t>
        <w:br/>
      </w:r>
      <w:r>
        <w:rPr>
          <w:rFonts w:ascii="Consolas" w:hAnsi="Consolas"/>
          <w:color w:val="232D3C"/>
          <w:sz w:val="17"/>
        </w:rPr>
        <w:t xml:space="preserve">    if total &gt; 20:</w:t>
        <w:br/>
      </w:r>
      <w:r>
        <w:rPr>
          <w:rFonts w:ascii="Consolas" w:hAnsi="Consolas"/>
          <w:color w:val="232D3C"/>
          <w:sz w:val="17"/>
        </w:rPr>
        <w:t xml:space="preserve">        print("Warning: High consumption!")</w:t>
      </w:r>
    </w:p>
    <w:p>
      <w:pPr>
        <w:pStyle w:val="Heading2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Test</w:t>
            </w:r>
          </w:p>
        </w:tc>
        <w:tc>
          <w:tcPr>
            <w:tcW w:type="dxa" w:w="3360"/>
            <w:shd w:fill="D9EAF7"/>
          </w:tcPr>
          <w:p>
            <w:r>
              <w:t>Input</w:t>
            </w:r>
          </w:p>
        </w:tc>
        <w:tc>
          <w:tcPr>
            <w:tcW w:type="dxa" w:w="3360"/>
            <w:shd w:fill="D9EAF7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All four appliances use 1 unit each on Day 1</w:t>
            </w:r>
          </w:p>
        </w:tc>
        <w:tc>
          <w:tcPr>
            <w:tcW w:type="dxa" w:w="3360"/>
          </w:tcPr>
          <w:p>
            <w:r>
              <w:t>Day 1 total is 4 units; no warning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Day 2 appliance values total 25</w:t>
            </w:r>
          </w:p>
        </w:tc>
        <w:tc>
          <w:tcPr>
            <w:tcW w:type="dxa" w:w="3360"/>
          </w:tcPr>
          <w:p>
            <w:r>
              <w:t>Day 2 total is 25 units; warning displayed</w:t>
            </w:r>
          </w:p>
        </w:tc>
      </w:tr>
    </w:tbl>
    <w:p>
      <w:pPr>
        <w:pStyle w:val="Heading2"/>
      </w:pPr>
      <w:r>
        <w:t>9. Output Screenshot</w:t>
      </w:r>
    </w:p>
    <w:p>
      <w:r>
        <w:drawing>
          <wp:inline xmlns:a="http://schemas.openxmlformats.org/drawingml/2006/main" xmlns:pic="http://schemas.openxmlformats.org/drawingml/2006/picture">
            <wp:extent cx="5669280" cy="210033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0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Sample output for the test input shown above.</w:t>
      </w:r>
    </w:p>
    <w:p>
      <w:pPr>
        <w:pStyle w:val="Heading2"/>
      </w:pPr>
      <w:r>
        <w:t>10. Conclusion</w:t>
      </w:r>
    </w:p>
    <w:p>
      <w:r>
        <w:t>The program stores appliance usage in a matrix and calculates weekly and daily electricity consumption.</w:t>
      </w:r>
    </w:p>
    <w:p>
      <w:r>
        <w:br w:type="page"/>
      </w:r>
    </w:p>
    <w:p>
      <w:pPr>
        <w:pStyle w:val="Heading1"/>
      </w:pPr>
      <w:r>
        <w:t>Project 49 – Tuple-Based Product Catalogue Audit</w:t>
      </w:r>
    </w:p>
    <w:p>
      <w:r>
        <w:rPr>
          <w:b/>
        </w:rPr>
        <w:t xml:space="preserve">Concept: </w:t>
      </w:r>
      <w:r>
        <w:t>Tuples, lists, loops, conditions and unpacking</w:t>
      </w:r>
    </w:p>
    <w:p>
      <w:pPr>
        <w:pStyle w:val="Heading2"/>
      </w:pPr>
      <w:r>
        <w:t>1. Problem Statement</w:t>
      </w:r>
    </w:p>
    <w:p>
      <w:r>
        <w:t>Maintain a product catalogue using tuples containing product ID, price and stock quantity. Display product details, calculate stock value, and identify repeated product IDs or products with low stock.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Store fixed product records as tuples.</w:t>
      </w:r>
    </w:p>
    <w:p>
      <w:pPr>
        <w:pStyle w:val="ListBullet"/>
      </w:pPr>
      <w:r>
        <w:t>Unpack tuple values inside a loop.</w:t>
      </w:r>
    </w:p>
    <w:p>
      <w:pPr>
        <w:pStyle w:val="ListBullet"/>
      </w:pPr>
      <w:r>
        <w:t>Perform simple catalogue checks using conditions.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Each product tuple contains ID, price and quantity in that order.</w:t>
      </w:r>
    </w:p>
    <w:p>
      <w:pPr>
        <w:pStyle w:val="ListBullet"/>
      </w:pPr>
      <w:r>
        <w:t>A product is considered low-stock when quantity is below 6.</w:t>
      </w:r>
    </w:p>
    <w:p>
      <w:pPr>
        <w:pStyle w:val="ListBullet"/>
      </w:pPr>
      <w:r>
        <w:t>The catalogue may contain repeated product IDs.</w:t>
      </w:r>
    </w:p>
    <w:p>
      <w:pPr>
        <w:pStyle w:val="Heading2"/>
      </w:pPr>
      <w:r>
        <w:t>4. Algorithm</w:t>
      </w:r>
    </w:p>
    <w:p>
      <w:r>
        <w:t>1. Create a list of product tuples.</w:t>
      </w:r>
    </w:p>
    <w:p>
      <w:r>
        <w:t>2. Display each product's details.</w:t>
      </w:r>
    </w:p>
    <w:p>
      <w:r>
        <w:t>3. Calculate the stock value as price multiplied by quantity.</w:t>
      </w:r>
    </w:p>
    <w:p>
      <w:r>
        <w:t>4. Check for repeated product IDs.</w:t>
      </w:r>
    </w:p>
    <w:p>
      <w:r>
        <w:t>5. Display products whose quantity is below six.</w:t>
      </w:r>
    </w:p>
    <w:p>
      <w:r>
        <w:t>6. Display the total catalogue stock value.</w:t>
      </w:r>
    </w:p>
    <w:p>
      <w:pPr>
        <w:pStyle w:val="Heading2"/>
      </w:pPr>
      <w:r>
        <w:t>5. Flowchart</w:t>
      </w:r>
    </w:p>
    <w:p>
      <w:r>
        <w:drawing>
          <wp:inline xmlns:a="http://schemas.openxmlformats.org/drawingml/2006/main" xmlns:pic="http://schemas.openxmlformats.org/drawingml/2006/picture">
            <wp:extent cx="5394960" cy="233781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Pseudocode</w:t>
      </w:r>
    </w:p>
    <w:p>
      <w:pPr>
        <w:spacing w:before="40" w:after="100"/>
      </w:pPr>
      <w:r>
        <w:rPr>
          <w:rFonts w:ascii="Consolas" w:hAnsi="Consolas"/>
          <w:color w:val="232D3C"/>
          <w:sz w:val="17"/>
        </w:rPr>
        <w:t>START</w:t>
        <w:br/>
      </w:r>
      <w:r>
        <w:rPr>
          <w:rFonts w:ascii="Consolas" w:hAnsi="Consolas"/>
          <w:color w:val="232D3C"/>
          <w:sz w:val="17"/>
        </w:rPr>
        <w:t>CREATE list of product tuples (ID, price, quantity)</w:t>
        <w:br/>
      </w:r>
      <w:r>
        <w:rPr>
          <w:rFonts w:ascii="Consolas" w:hAnsi="Consolas"/>
          <w:color w:val="232D3C"/>
          <w:sz w:val="17"/>
        </w:rPr>
        <w:t>SET catalogue_total = 0</w:t>
        <w:br/>
      </w:r>
      <w:r>
        <w:rPr>
          <w:rFonts w:ascii="Consolas" w:hAnsi="Consolas"/>
          <w:color w:val="232D3C"/>
          <w:sz w:val="17"/>
        </w:rPr>
        <w:t>FOR each product tuple</w:t>
        <w:br/>
      </w:r>
      <w:r>
        <w:rPr>
          <w:rFonts w:ascii="Consolas" w:hAnsi="Consolas"/>
          <w:color w:val="232D3C"/>
          <w:sz w:val="17"/>
        </w:rPr>
        <w:t xml:space="preserve">    UNPACK ID, price, quantity</w:t>
        <w:br/>
      </w:r>
      <w:r>
        <w:rPr>
          <w:rFonts w:ascii="Consolas" w:hAnsi="Consolas"/>
          <w:color w:val="232D3C"/>
          <w:sz w:val="17"/>
        </w:rPr>
        <w:t xml:space="preserve">    DISPLAY product details</w:t>
        <w:br/>
      </w:r>
      <w:r>
        <w:rPr>
          <w:rFonts w:ascii="Consolas" w:hAnsi="Consolas"/>
          <w:color w:val="232D3C"/>
          <w:sz w:val="17"/>
        </w:rPr>
        <w:t xml:space="preserve">    ADD price * quantity to catalogue_total</w:t>
        <w:br/>
      </w:r>
      <w:r>
        <w:rPr>
          <w:rFonts w:ascii="Consolas" w:hAnsi="Consolas"/>
          <w:color w:val="232D3C"/>
          <w:sz w:val="17"/>
        </w:rPr>
        <w:t xml:space="preserve">    IF quantity &lt; 6, DISPLAY low stock</w:t>
        <w:br/>
      </w:r>
      <w:r>
        <w:rPr>
          <w:rFonts w:ascii="Consolas" w:hAnsi="Consolas"/>
          <w:color w:val="232D3C"/>
          <w:sz w:val="17"/>
        </w:rPr>
        <w:t>COMPARE product IDs to find duplicates</w:t>
        <w:br/>
      </w:r>
      <w:r>
        <w:rPr>
          <w:rFonts w:ascii="Consolas" w:hAnsi="Consolas"/>
          <w:color w:val="232D3C"/>
          <w:sz w:val="17"/>
        </w:rPr>
        <w:t>DISPLAY catalogue_total</w:t>
        <w:br/>
      </w:r>
      <w:r>
        <w:rPr>
          <w:rFonts w:ascii="Consolas" w:hAnsi="Consolas"/>
          <w:color w:val="232D3C"/>
          <w:sz w:val="17"/>
        </w:rPr>
        <w:t>STOP</w:t>
      </w:r>
    </w:p>
    <w:p>
      <w:pPr>
        <w:pStyle w:val="Heading2"/>
      </w:pPr>
      <w:r>
        <w:t>7. Python Code</w:t>
      </w:r>
    </w:p>
    <w:p>
      <w:pPr>
        <w:spacing w:before="40" w:after="100"/>
      </w:pPr>
      <w:r>
        <w:rPr>
          <w:rFonts w:ascii="Consolas" w:hAnsi="Consolas"/>
          <w:color w:val="232D3C"/>
          <w:sz w:val="17"/>
        </w:rPr>
        <w:t>products = [</w:t>
        <w:br/>
      </w:r>
      <w:r>
        <w:rPr>
          <w:rFonts w:ascii="Consolas" w:hAnsi="Consolas"/>
          <w:color w:val="232D3C"/>
          <w:sz w:val="17"/>
        </w:rPr>
        <w:t xml:space="preserve">    ("P101", 100, 10),</w:t>
        <w:br/>
      </w:r>
      <w:r>
        <w:rPr>
          <w:rFonts w:ascii="Consolas" w:hAnsi="Consolas"/>
          <w:color w:val="232D3C"/>
          <w:sz w:val="17"/>
        </w:rPr>
        <w:t xml:space="preserve">    ("P102", 250, 5),</w:t>
        <w:br/>
      </w:r>
      <w:r>
        <w:rPr>
          <w:rFonts w:ascii="Consolas" w:hAnsi="Consolas"/>
          <w:color w:val="232D3C"/>
          <w:sz w:val="17"/>
        </w:rPr>
        <w:t xml:space="preserve">    ("P103", 150, 4),</w:t>
        <w:br/>
      </w:r>
      <w:r>
        <w:rPr>
          <w:rFonts w:ascii="Consolas" w:hAnsi="Consolas"/>
          <w:color w:val="232D3C"/>
          <w:sz w:val="17"/>
        </w:rPr>
        <w:t xml:space="preserve">    ("P104", 200, 8),</w:t>
        <w:br/>
      </w:r>
      <w:r>
        <w:rPr>
          <w:rFonts w:ascii="Consolas" w:hAnsi="Consolas"/>
          <w:color w:val="232D3C"/>
          <w:sz w:val="17"/>
        </w:rPr>
        <w:t xml:space="preserve">    ("P101", 100, 10)</w:t>
        <w:br/>
      </w:r>
      <w:r>
        <w:rPr>
          <w:rFonts w:ascii="Consolas" w:hAnsi="Consolas"/>
          <w:color w:val="232D3C"/>
          <w:sz w:val="17"/>
        </w:rPr>
        <w:t>]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print("Product Catalogue Audit")</w:t>
        <w:br/>
      </w:r>
      <w:r>
        <w:rPr>
          <w:rFonts w:ascii="Consolas" w:hAnsi="Consolas"/>
          <w:color w:val="232D3C"/>
          <w:sz w:val="17"/>
        </w:rPr>
        <w:t>catalogue_total = 0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for product in products:</w:t>
        <w:br/>
      </w:r>
      <w:r>
        <w:rPr>
          <w:rFonts w:ascii="Consolas" w:hAnsi="Consolas"/>
          <w:color w:val="232D3C"/>
          <w:sz w:val="17"/>
        </w:rPr>
        <w:t xml:space="preserve">    product_id, price, quantity = product</w:t>
        <w:br/>
      </w:r>
      <w:r>
        <w:rPr>
          <w:rFonts w:ascii="Consolas" w:hAnsi="Consolas"/>
          <w:color w:val="232D3C"/>
          <w:sz w:val="17"/>
        </w:rPr>
        <w:t xml:space="preserve">    value = price * quantity</w:t>
        <w:br/>
      </w:r>
      <w:r>
        <w:rPr>
          <w:rFonts w:ascii="Consolas" w:hAnsi="Consolas"/>
          <w:color w:val="232D3C"/>
          <w:sz w:val="17"/>
        </w:rPr>
        <w:t xml:space="preserve">    catalogue_total += value</w:t>
        <w:br/>
      </w:r>
      <w:r>
        <w:rPr>
          <w:rFonts w:ascii="Consolas" w:hAnsi="Consolas"/>
          <w:color w:val="232D3C"/>
          <w:sz w:val="17"/>
        </w:rPr>
        <w:t xml:space="preserve">    print(product_id, "Price:", price,</w:t>
        <w:br/>
      </w:r>
      <w:r>
        <w:rPr>
          <w:rFonts w:ascii="Consolas" w:hAnsi="Consolas"/>
          <w:color w:val="232D3C"/>
          <w:sz w:val="17"/>
        </w:rPr>
        <w:t xml:space="preserve">          "Quantity:", quantity, "Stock Value:", value)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 xml:space="preserve">    if quantity &lt; 6:</w:t>
        <w:br/>
      </w:r>
      <w:r>
        <w:rPr>
          <w:rFonts w:ascii="Consolas" w:hAnsi="Consolas"/>
          <w:color w:val="232D3C"/>
          <w:sz w:val="17"/>
        </w:rPr>
        <w:t xml:space="preserve">        print("Low stock:", product_id)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print("\nRepeated Product IDs:")</w:t>
        <w:br/>
      </w:r>
      <w:r>
        <w:rPr>
          <w:rFonts w:ascii="Consolas" w:hAnsi="Consolas"/>
          <w:color w:val="232D3C"/>
          <w:sz w:val="17"/>
        </w:rPr>
        <w:t>for i in range(len(products)):</w:t>
        <w:br/>
      </w:r>
      <w:r>
        <w:rPr>
          <w:rFonts w:ascii="Consolas" w:hAnsi="Consolas"/>
          <w:color w:val="232D3C"/>
          <w:sz w:val="17"/>
        </w:rPr>
        <w:t xml:space="preserve">    for j in range(i + 1, len(products)):</w:t>
        <w:br/>
      </w:r>
      <w:r>
        <w:rPr>
          <w:rFonts w:ascii="Consolas" w:hAnsi="Consolas"/>
          <w:color w:val="232D3C"/>
          <w:sz w:val="17"/>
        </w:rPr>
        <w:t xml:space="preserve">        if products[i][0] == products[j][0]:</w:t>
        <w:br/>
      </w:r>
      <w:r>
        <w:rPr>
          <w:rFonts w:ascii="Consolas" w:hAnsi="Consolas"/>
          <w:color w:val="232D3C"/>
          <w:sz w:val="17"/>
        </w:rPr>
        <w:t xml:space="preserve">            print("Duplicate ID:", products[i][0])</w:t>
        <w:br/>
      </w:r>
      <w:r>
        <w:rPr>
          <w:rFonts w:ascii="Consolas" w:hAnsi="Consolas"/>
          <w:color w:val="232D3C"/>
          <w:sz w:val="17"/>
        </w:rPr>
        <w:br/>
      </w:r>
      <w:r>
        <w:rPr>
          <w:rFonts w:ascii="Consolas" w:hAnsi="Consolas"/>
          <w:color w:val="232D3C"/>
          <w:sz w:val="17"/>
        </w:rPr>
        <w:t>print("\nTotal Catalogue Stock Value:", catalogue_total)</w:t>
      </w:r>
    </w:p>
    <w:p>
      <w:pPr>
        <w:pStyle w:val="Heading2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Test</w:t>
            </w:r>
          </w:p>
        </w:tc>
        <w:tc>
          <w:tcPr>
            <w:tcW w:type="dxa" w:w="3360"/>
            <w:shd w:fill="D9EAF7"/>
          </w:tcPr>
          <w:p>
            <w:r>
              <w:t>Input</w:t>
            </w:r>
          </w:p>
        </w:tc>
        <w:tc>
          <w:tcPr>
            <w:tcW w:type="dxa" w:w="3360"/>
            <w:shd w:fill="D9EAF7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P102 quantity 5</w:t>
            </w:r>
          </w:p>
        </w:tc>
        <w:tc>
          <w:tcPr>
            <w:tcW w:type="dxa" w:w="3360"/>
          </w:tcPr>
          <w:p>
            <w:r>
              <w:t>Low stock warning for P102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P101 appears twice</w:t>
            </w:r>
          </w:p>
        </w:tc>
        <w:tc>
          <w:tcPr>
            <w:tcW w:type="dxa" w:w="3360"/>
          </w:tcPr>
          <w:p>
            <w:r>
              <w:t>Duplicate ID P101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Price 100, quantity 10</w:t>
            </w:r>
          </w:p>
        </w:tc>
        <w:tc>
          <w:tcPr>
            <w:tcW w:type="dxa" w:w="3360"/>
          </w:tcPr>
          <w:p>
            <w:r>
              <w:t>Stock value 1000</w:t>
            </w:r>
          </w:p>
        </w:tc>
      </w:tr>
    </w:tbl>
    <w:p>
      <w:pPr>
        <w:pStyle w:val="Heading2"/>
      </w:pPr>
      <w:r>
        <w:t>9. Output Screenshot</w:t>
      </w:r>
    </w:p>
    <w:p>
      <w:r>
        <w:drawing>
          <wp:inline xmlns:a="http://schemas.openxmlformats.org/drawingml/2006/main" xmlns:pic="http://schemas.openxmlformats.org/drawingml/2006/picture">
            <wp:extent cx="5669280" cy="241349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3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Sample output for the test input shown above.</w:t>
      </w:r>
    </w:p>
    <w:p>
      <w:pPr>
        <w:pStyle w:val="Heading2"/>
      </w:pPr>
      <w:r>
        <w:t>10. Conclusion</w:t>
      </w:r>
    </w:p>
    <w:p>
      <w:r>
        <w:t>The program uses tuples to represent product records and audits stock levels, duplicate IDs and total stock value.</w:t>
      </w:r>
    </w:p>
    <w:sectPr w:rsidR="00FC693F" w:rsidRPr="0006063C" w:rsidSect="00034616">
      <w:headerReference w:type="default" r:id="rId29"/>
      <w:footerReference w:type="default" r:id="rId3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Assignment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828C"/>
        <w:sz w:val="16"/>
      </w:rPr>
      <w:t>PYTHON PROGRAMMING – CASE STUDIES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header" Target="header1.xm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